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A572" w14:textId="77777777" w:rsidR="002D30F0" w:rsidRPr="006868D5" w:rsidRDefault="00000000">
      <w:pPr>
        <w:pStyle w:val="Title"/>
        <w:rPr>
          <w:lang w:val="pt-BR"/>
        </w:rPr>
      </w:pPr>
      <w:r w:rsidRPr="006868D5">
        <w:rPr>
          <w:lang w:val="pt-BR"/>
        </w:rPr>
        <w:t>The Eternal Simulation Energy Era</w:t>
      </w:r>
    </w:p>
    <w:p w14:paraId="258A02CC" w14:textId="77777777" w:rsidR="002D30F0" w:rsidRPr="006868D5" w:rsidRDefault="00000000">
      <w:pPr>
        <w:spacing w:after="280"/>
        <w:rPr>
          <w:lang w:val="pt-BR"/>
        </w:rPr>
      </w:pPr>
      <w:r w:rsidRPr="006868D5">
        <w:rPr>
          <w:i/>
          <w:sz w:val="22"/>
          <w:lang w:val="pt-BR"/>
        </w:rPr>
        <w:t>Resumo de referencia da primeira era de progressao e ponte para Science Era e Particles Era</w:t>
      </w:r>
    </w:p>
    <w:p w14:paraId="3A9A13AB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Este documento consolida a Energy Era como a primeira grande era jogavel de The Eternal Simulation. Ele resume o objetivo da era, seus recursos, sistemas, resets menores, dispositivos, estudos e a ponte para o Particle Laboratory. A intencao e servir como base editavel para planejar a Science Era e, depois, a Particles Era.</w:t>
      </w:r>
    </w:p>
    <w:p w14:paraId="43F14C81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Conclusao de design: a Energy Era transforma uma producao microscopica de energia em uma infraestrutura capaz de sustentar sintese de particulas. O jogador progride por automacao, melhoria de algoritmos, capacidade de armazenamento, overflow controlado e resets menores que tornam ciclos seguintes mais eficientes.</w:t>
      </w:r>
    </w:p>
    <w:p w14:paraId="1B10D259" w14:textId="77777777" w:rsidR="002D30F0" w:rsidRPr="006868D5" w:rsidRDefault="00000000">
      <w:pPr>
        <w:pStyle w:val="Heading1"/>
        <w:rPr>
          <w:lang w:val="pt-BR"/>
        </w:rPr>
      </w:pPr>
      <w:r w:rsidRPr="006868D5">
        <w:rPr>
          <w:lang w:val="pt-BR"/>
        </w:rPr>
        <w:t>Escopo da Energy Era</w:t>
      </w:r>
    </w:p>
    <w:p w14:paraId="6F625FDE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 Energy Era comeca com um Cosmic Radiation Condenser ativo e Stored Energy quase nula. A era termina quando o jogador consegue ativar o Particle Sintetizer em 100e9 J, abrindo a transicao para a Science Era. O marco narrativo intermediario e a abertura do Particle Laboratory em 100 J de energia de pico.</w:t>
      </w:r>
    </w:p>
    <w:p w14:paraId="2C04C90D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Stored Energy e medida em Joules. O tick conceitual da camada e 1 segundo, usado como referencia de J/s. Power Cells definem capacidade estavel, mas nao criam hard cap: energia acima da capacidade continua utilizavel e decai progressivamente conforme o excesso cresce.</w:t>
      </w:r>
    </w:p>
    <w:p w14:paraId="4EA1C5DF" w14:textId="77777777" w:rsidR="002D30F0" w:rsidRDefault="00000000">
      <w:pPr>
        <w:pStyle w:val="Heading1"/>
      </w:pPr>
      <w:r>
        <w:t>Progressao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168"/>
        <w:gridCol w:w="5904"/>
      </w:tblGrid>
      <w:tr w:rsidR="002D30F0" w:rsidRPr="006868D5" w14:paraId="5DBE17B3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2F30E729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0220DFFF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423DF3C8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b/>
                <w:color w:val="FFFFFF"/>
                <w:lang w:val="pt-BR"/>
              </w:rPr>
              <w:t>Funcao no ritmo de jogo</w:t>
            </w:r>
          </w:p>
        </w:tc>
      </w:tr>
      <w:tr w:rsidR="002D30F0" w:rsidRPr="006868D5" w14:paraId="519935D9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A008EA" w14:textId="77777777" w:rsidR="002D30F0" w:rsidRDefault="00000000">
            <w:pPr>
              <w:spacing w:after="40" w:line="259" w:lineRule="auto"/>
            </w:pPr>
            <w:r>
              <w:t>1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82DF82" w14:textId="77777777" w:rsidR="002D30F0" w:rsidRDefault="00000000">
            <w:pPr>
              <w:spacing w:after="40" w:line="259" w:lineRule="auto"/>
            </w:pPr>
            <w:r>
              <w:t>Ativar o CRC inicial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C56AA7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Introduz producao passiva de energia cosmica condensada.</w:t>
            </w:r>
          </w:p>
        </w:tc>
      </w:tr>
      <w:tr w:rsidR="002D30F0" w:rsidRPr="006868D5" w14:paraId="47FD80DB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DB3B3F9" w14:textId="77777777" w:rsidR="002D30F0" w:rsidRDefault="00000000">
            <w:pPr>
              <w:spacing w:after="40" w:line="259" w:lineRule="auto"/>
            </w:pPr>
            <w:r>
              <w:t>2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20C581B" w14:textId="77777777" w:rsidR="002D30F0" w:rsidRDefault="00000000">
            <w:pPr>
              <w:spacing w:after="40" w:line="259" w:lineRule="auto"/>
            </w:pPr>
            <w:r>
              <w:t>Reativar Soft Display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5E9CFF5D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Torna legiveis producao, capacidade, ocupacao e overflow.</w:t>
            </w:r>
          </w:p>
        </w:tc>
      </w:tr>
      <w:tr w:rsidR="002D30F0" w:rsidRPr="006868D5" w14:paraId="3E91831A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34524E1" w14:textId="77777777" w:rsidR="002D30F0" w:rsidRDefault="00000000">
            <w:pPr>
              <w:spacing w:after="40" w:line="259" w:lineRule="auto"/>
            </w:pPr>
            <w:r>
              <w:t>3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A4A4FA" w14:textId="77777777" w:rsidR="002D30F0" w:rsidRDefault="00000000">
            <w:pPr>
              <w:spacing w:after="40" w:line="259" w:lineRule="auto"/>
            </w:pPr>
            <w:r>
              <w:t>Executar Algorithm Improvements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59F179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Aumenta multiplicativamente a produtividade do CRC.</w:t>
            </w:r>
          </w:p>
        </w:tc>
      </w:tr>
      <w:tr w:rsidR="002D30F0" w:rsidRPr="006868D5" w14:paraId="6AF20112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F5F559B" w14:textId="77777777" w:rsidR="002D30F0" w:rsidRDefault="00000000">
            <w:pPr>
              <w:spacing w:after="40" w:line="259" w:lineRule="auto"/>
            </w:pPr>
            <w:r>
              <w:t>4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3764215B" w14:textId="77777777" w:rsidR="002D30F0" w:rsidRDefault="00000000">
            <w:pPr>
              <w:spacing w:after="40" w:line="259" w:lineRule="auto"/>
            </w:pPr>
            <w:r>
              <w:t>Comprar Auto Calculator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7607841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Automatiza Improvements e acelera estudos ligados ao calculator.</w:t>
            </w:r>
          </w:p>
        </w:tc>
      </w:tr>
      <w:tr w:rsidR="002D30F0" w:rsidRPr="006868D5" w14:paraId="510260E2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1FF6DD" w14:textId="77777777" w:rsidR="002D30F0" w:rsidRDefault="00000000">
            <w:pPr>
              <w:spacing w:after="40" w:line="259" w:lineRule="auto"/>
            </w:pPr>
            <w:r>
              <w:t>5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24E68B5" w14:textId="77777777" w:rsidR="002D30F0" w:rsidRDefault="00000000">
            <w:pPr>
              <w:spacing w:after="40" w:line="259" w:lineRule="auto"/>
            </w:pPr>
            <w:r>
              <w:t>Comprar T2 Soft Display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513BB3A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Desbloqueia Measure para decompor a producao atual.</w:t>
            </w:r>
          </w:p>
        </w:tc>
      </w:tr>
      <w:tr w:rsidR="002D30F0" w:rsidRPr="006868D5" w14:paraId="262D97AE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34B9C82" w14:textId="77777777" w:rsidR="002D30F0" w:rsidRDefault="00000000">
            <w:pPr>
              <w:spacing w:after="40" w:line="259" w:lineRule="auto"/>
            </w:pPr>
            <w:r>
              <w:t>6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>
            <w:r>
              <w:t>Completar Algorithm Upgrades manualmente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3F2016D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Dobra producao e reseta Improvements.</w:t>
            </w:r>
          </w:p>
        </w:tc>
      </w:tr>
      <w:tr w:rsidR="002D30F0" w:rsidRPr="006868D5" w14:paraId="4A8F87B0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20A309" w14:textId="77777777" w:rsidR="002D30F0" w:rsidRDefault="00000000">
            <w:pPr>
              <w:spacing w:after="40" w:line="259" w:lineRule="auto"/>
            </w:pPr>
            <w:r>
              <w:t>7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1B6C49" w14:textId="77777777" w:rsidR="002D30F0" w:rsidRDefault="00000000">
            <w:pPr>
              <w:spacing w:after="40" w:line="259" w:lineRule="auto"/>
            </w:pPr>
            <w:r>
              <w:t>Completar CMU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15E219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Reduz a penalidade de efeito dos Improvements e reseta estudos.</w:t>
            </w:r>
          </w:p>
        </w:tc>
      </w:tr>
      <w:tr w:rsidR="002D30F0" w:rsidRPr="006868D5" w14:paraId="539CE975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F554406" w14:textId="77777777" w:rsidR="002D30F0" w:rsidRDefault="00000000">
            <w:pPr>
              <w:spacing w:after="40" w:line="259" w:lineRule="auto"/>
            </w:pPr>
            <w:r>
              <w:t>8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051F9943" w14:textId="77777777" w:rsidR="002D30F0" w:rsidRDefault="00000000">
            <w:pPr>
              <w:spacing w:after="40" w:line="259" w:lineRule="auto"/>
            </w:pPr>
            <w:r>
              <w:t>Comprar Power Cells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28475537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Expande capacidade estavel e cria sink de energia.</w:t>
            </w:r>
          </w:p>
        </w:tc>
      </w:tr>
      <w:tr w:rsidR="002D30F0" w:rsidRPr="006868D5" w14:paraId="700B797F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B51C79" w14:textId="77777777" w:rsidR="002D30F0" w:rsidRDefault="00000000">
            <w:pPr>
              <w:spacing w:after="40" w:line="259" w:lineRule="auto"/>
            </w:pPr>
            <w:r>
              <w:t>9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12282C" w14:textId="77777777" w:rsidR="002D30F0" w:rsidRDefault="00000000">
            <w:pPr>
              <w:spacing w:after="40" w:line="259" w:lineRule="auto"/>
            </w:pPr>
            <w:r>
              <w:t>Completar Setup Optimization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39BEE22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Reduz scaling de tempo dos Improvements e reseta energia, estudos e hardware, preservando Power Cells.</w:t>
            </w:r>
          </w:p>
        </w:tc>
      </w:tr>
      <w:tr w:rsidR="002D30F0" w:rsidRPr="006868D5" w14:paraId="5098ECE8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0340F39A" w14:textId="77777777" w:rsidR="002D30F0" w:rsidRDefault="00000000">
            <w:pPr>
              <w:spacing w:after="40" w:line="259" w:lineRule="auto"/>
            </w:pPr>
            <w:r>
              <w:t>10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DCE152A" w14:textId="77777777" w:rsidR="002D30F0" w:rsidRDefault="00000000">
            <w:pPr>
              <w:spacing w:after="40" w:line="259" w:lineRule="auto"/>
            </w:pPr>
            <w:r>
              <w:t>Pesquisar CRC Blueprint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60ECB46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Desbloqueia construcao de CRCs adicionais apos 10 J de pico.</w:t>
            </w:r>
          </w:p>
        </w:tc>
      </w:tr>
      <w:tr w:rsidR="002D30F0" w:rsidRPr="006868D5" w14:paraId="1D94DC59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C56E21" w14:textId="77777777" w:rsidR="002D30F0" w:rsidRDefault="00000000">
            <w:pPr>
              <w:spacing w:after="40" w:line="259" w:lineRule="auto"/>
            </w:pPr>
            <w:r>
              <w:t>11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1EA667" w14:textId="77777777" w:rsidR="002D30F0" w:rsidRDefault="00000000">
            <w:pPr>
              <w:spacing w:after="40" w:line="259" w:lineRule="auto"/>
            </w:pPr>
            <w:r>
              <w:t>Construir CRCs, Processors, Modules e Overclocker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E2A304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Expande producao, velocidade, capacidade e controle de bursts.</w:t>
            </w:r>
          </w:p>
        </w:tc>
      </w:tr>
      <w:tr w:rsidR="002D30F0" w:rsidRPr="006868D5" w14:paraId="5D1B8D5C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2D5FA9A" w14:textId="77777777" w:rsidR="002D30F0" w:rsidRDefault="00000000">
            <w:pPr>
              <w:spacing w:after="40" w:line="259" w:lineRule="auto"/>
            </w:pPr>
            <w:r>
              <w:t>12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5FBCF99" w14:textId="77777777" w:rsidR="002D30F0" w:rsidRDefault="00000000">
            <w:pPr>
              <w:spacing w:after="40" w:line="259" w:lineRule="auto"/>
            </w:pPr>
            <w:r>
              <w:t>Ativar Particle Sintetizer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857D88D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Consome 100e9 J e abre a ponte para prestige.</w:t>
            </w:r>
          </w:p>
        </w:tc>
      </w:tr>
    </w:tbl>
    <w:p w14:paraId="050AF13F" w14:textId="77777777" w:rsidR="002D30F0" w:rsidRDefault="00000000">
      <w:pPr>
        <w:pStyle w:val="Heading1"/>
      </w:pPr>
      <w:r>
        <w:lastRenderedPageBreak/>
        <w:t>Sistemas da era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088"/>
        <w:gridCol w:w="5544"/>
      </w:tblGrid>
      <w:tr w:rsidR="002D30F0" w14:paraId="4E9CA5B7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0FD5A3CE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Sistema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11F9C5DE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362899AF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Resumo funcional</w:t>
            </w:r>
          </w:p>
        </w:tc>
      </w:tr>
      <w:tr w:rsidR="002D30F0" w:rsidRPr="006868D5" w14:paraId="199E29F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8E40D5" w14:textId="77777777" w:rsidR="002D30F0" w:rsidRDefault="00000000">
            <w:pPr>
              <w:spacing w:after="40" w:line="259" w:lineRule="auto"/>
            </w:pPr>
            <w:r>
              <w:t>Stored Energy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5A2609" w14:textId="77777777" w:rsidR="002D30F0" w:rsidRDefault="00000000">
            <w:pPr>
              <w:spacing w:after="40" w:line="259" w:lineRule="auto"/>
            </w:pPr>
            <w:r>
              <w:t>Recurso central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720E60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Energia acumulada em Joules. Alimenta compras, capacity e sintese.</w:t>
            </w:r>
          </w:p>
        </w:tc>
      </w:tr>
      <w:tr w:rsidR="002D30F0" w:rsidRPr="006868D5" w14:paraId="0273CE5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3BC4E81" w14:textId="77777777" w:rsidR="002D30F0" w:rsidRDefault="00000000">
            <w:pPr>
              <w:spacing w:after="40" w:line="259" w:lineRule="auto"/>
            </w:pPr>
            <w:r>
              <w:t>CRC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4A1C9509" w14:textId="77777777" w:rsidR="002D30F0" w:rsidRDefault="00000000">
            <w:pPr>
              <w:spacing w:after="40" w:line="259" w:lineRule="auto"/>
            </w:pPr>
            <w:r>
              <w:t>Producao base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458E62DF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Cada CRC produz 1e-12 J/s antes de multiplicadores.</w:t>
            </w:r>
          </w:p>
        </w:tc>
      </w:tr>
      <w:tr w:rsidR="002D30F0" w:rsidRPr="006868D5" w14:paraId="491057CB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C0BF52" w14:textId="77777777" w:rsidR="002D30F0" w:rsidRDefault="00000000">
            <w:pPr>
              <w:spacing w:after="40" w:line="259" w:lineRule="auto"/>
            </w:pPr>
            <w:r>
              <w:t>Algorithm Improvement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787819" w14:textId="77777777" w:rsidR="002D30F0" w:rsidRDefault="00000000">
            <w:pPr>
              <w:spacing w:after="40" w:line="259" w:lineRule="auto"/>
            </w:pPr>
            <w:r>
              <w:t>Ciclo curto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A41040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Multiplica producao. Primeiros ciclos sao fortes; depois caem ate piso de 2.5%.</w:t>
            </w:r>
          </w:p>
        </w:tc>
      </w:tr>
      <w:tr w:rsidR="002D30F0" w:rsidRPr="006868D5" w14:paraId="06213CB1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304D9FF" w14:textId="77777777" w:rsidR="002D30F0" w:rsidRDefault="00000000">
            <w:pPr>
              <w:spacing w:after="40" w:line="259" w:lineRule="auto"/>
            </w:pPr>
            <w:r>
              <w:t>Algorithm Upgrade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3C2BB78C" w14:textId="77777777" w:rsidR="002D30F0" w:rsidRDefault="00000000">
            <w:pPr>
              <w:spacing w:after="40" w:line="259" w:lineRule="auto"/>
            </w:pPr>
            <w:r>
              <w:t>Reset de estudo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>
            <w:r>
              <w:t>Dobra producao e reseta Improvements. Manual e instantaneo; automacoes futuras usam tempo de pesquisa. Requisito comeca em 10 Improvements e sobe +5.</w:t>
            </w:r>
          </w:p>
        </w:tc>
      </w:tr>
      <w:tr w:rsidR="002D30F0" w:rsidRPr="006868D5" w14:paraId="6E41727A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21FAB0" w14:textId="77777777" w:rsidR="002D30F0" w:rsidRDefault="00000000">
            <w:pPr>
              <w:spacing w:after="40" w:line="259" w:lineRule="auto"/>
            </w:pPr>
            <w:r>
              <w:t>Calculation Method Upgrade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69B081A" w14:textId="77777777" w:rsidR="002D30F0" w:rsidRDefault="00000000">
            <w:pPr>
              <w:spacing w:after="40" w:line="259" w:lineRule="auto"/>
            </w:pPr>
            <w:r>
              <w:t>Reset de metodo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492C94D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Reduz a penalidade de efeito dos Improvements. Requer 5 A. Upgrades e cresce +5.</w:t>
            </w:r>
          </w:p>
        </w:tc>
      </w:tr>
      <w:tr w:rsidR="002D30F0" w14:paraId="3C398101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5FD1948D" w14:textId="77777777" w:rsidR="002D30F0" w:rsidRDefault="00000000">
            <w:pPr>
              <w:spacing w:after="40" w:line="259" w:lineRule="auto"/>
            </w:pPr>
            <w:r>
              <w:t>Setup Optimization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063CC429" w14:textId="77777777" w:rsidR="002D30F0" w:rsidRDefault="00000000">
            <w:pPr>
              <w:spacing w:after="40" w:line="259" w:lineRule="auto"/>
            </w:pPr>
            <w:r>
              <w:t>Reset estrutural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43E11B0" w14:textId="77777777" w:rsidR="002D30F0" w:rsidRDefault="00000000">
            <w:pPr>
              <w:spacing w:after="40" w:line="259" w:lineRule="auto"/>
            </w:pPr>
            <w:r w:rsidRPr="006868D5">
              <w:rPr>
                <w:lang w:val="pt-BR"/>
              </w:rPr>
              <w:t xml:space="preserve">Reduz a carga de tempo dos Improvements. </w:t>
            </w:r>
            <w:r>
              <w:t>Requer 2 CMU e cresce +2.</w:t>
            </w:r>
          </w:p>
        </w:tc>
      </w:tr>
      <w:tr w:rsidR="002D30F0" w:rsidRPr="006868D5" w14:paraId="57D1BB4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16C4B4" w14:textId="77777777" w:rsidR="002D30F0" w:rsidRDefault="00000000">
            <w:pPr>
              <w:spacing w:after="40" w:line="259" w:lineRule="auto"/>
            </w:pPr>
            <w:r>
              <w:t>Power Cells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84EFDA" w14:textId="77777777" w:rsidR="002D30F0" w:rsidRDefault="00000000">
            <w:pPr>
              <w:spacing w:after="40" w:line="259" w:lineRule="auto"/>
            </w:pPr>
            <w:r>
              <w:t>Capacidade estavel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F25C74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Cada celula adiciona 1 J de capacidade estavel; custo cresce sem teto.</w:t>
            </w:r>
          </w:p>
        </w:tc>
      </w:tr>
      <w:tr w:rsidR="002D30F0" w:rsidRPr="006868D5" w14:paraId="600D7CF7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240BB87E" w14:textId="77777777" w:rsidR="002D30F0" w:rsidRDefault="00000000">
            <w:pPr>
              <w:spacing w:after="40" w:line="259" w:lineRule="auto"/>
            </w:pPr>
            <w:r>
              <w:t>Power Modules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0B177BD" w14:textId="77777777" w:rsidR="002D30F0" w:rsidRDefault="00000000">
            <w:pPr>
              <w:spacing w:after="40" w:line="259" w:lineRule="auto"/>
            </w:pPr>
            <w:r>
              <w:t>Ponte de escala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34B6FD0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A cada 100 Power Cells, aumenta capacidade efetiva em x1.35 por modulo.</w:t>
            </w:r>
          </w:p>
        </w:tc>
      </w:tr>
      <w:tr w:rsidR="002D30F0" w:rsidRPr="006868D5" w14:paraId="74C58352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7FF9FC" w14:textId="77777777" w:rsidR="002D30F0" w:rsidRDefault="00000000">
            <w:pPr>
              <w:spacing w:after="40" w:line="259" w:lineRule="auto"/>
            </w:pPr>
            <w:r>
              <w:t>Overclocker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A5DB63" w14:textId="77777777" w:rsidR="002D30F0" w:rsidRDefault="00000000">
            <w:pPr>
              <w:spacing w:after="40" w:line="259" w:lineRule="auto"/>
            </w:pPr>
            <w:r>
              <w:t>Burst temporal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DE5091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Consome energia excedente para acelerar Auto Calculators por poucos segundos.</w:t>
            </w:r>
          </w:p>
        </w:tc>
      </w:tr>
      <w:tr w:rsidR="002D30F0" w:rsidRPr="006868D5" w14:paraId="2352740A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584BC6EA" w14:textId="77777777" w:rsidR="002D30F0" w:rsidRDefault="00000000">
            <w:pPr>
              <w:spacing w:after="40" w:line="259" w:lineRule="auto"/>
            </w:pPr>
            <w:r>
              <w:t>Particle Laboratory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6E1AEF06" w14:textId="77777777" w:rsidR="002D30F0" w:rsidRDefault="00000000">
            <w:pPr>
              <w:spacing w:after="40" w:line="259" w:lineRule="auto"/>
            </w:pPr>
            <w:r>
              <w:t>Ponte narrativa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A50A83A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Abre em 100 J de pico e revela o Particle Sintetizer.</w:t>
            </w:r>
          </w:p>
        </w:tc>
      </w:tr>
    </w:tbl>
    <w:p w14:paraId="2D3A7B9A" w14:textId="77777777" w:rsidR="002D30F0" w:rsidRPr="006868D5" w:rsidRDefault="00000000">
      <w:pPr>
        <w:pStyle w:val="Heading1"/>
        <w:rPr>
          <w:lang w:val="pt-BR"/>
        </w:rPr>
      </w:pPr>
      <w:r w:rsidRPr="006868D5">
        <w:rPr>
          <w:lang w:val="pt-BR"/>
        </w:rPr>
        <w:t>Devices</w:t>
      </w:r>
    </w:p>
    <w:p w14:paraId="37A47FDD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Cosmic Radiation Condenser: produz energia base. O jogo comeca com um CRC ativo; novos CRCs exigem CRC Blueprint, pesquisavel apos 10 J de pico, e custam 2 J base com crescimento escalonado.</w:t>
      </w:r>
    </w:p>
    <w:p w14:paraId="3CCA0E9D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Soft Display e T2 Soft Display: o primeiro torna legiveis producao, capacidade e decay. O segundo desbloqueia a aba Measure, onde a producao e decomposta por fonte em valor nominal e percentual.</w:t>
      </w:r>
    </w:p>
    <w:p w14:paraId="2E9F61E5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Auto Calculator: automatiza Algorithm Improvements. O primeiro roda Improvements 2x mais rapido que manual; compras adicionais dobram novamente a velocidade, mas o custo cria um pequeno abismo entre compras.</w:t>
      </w:r>
    </w:p>
    <w:p w14:paraId="337B6542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Processor: melhora eficiencia de sistemas computacionais e de fabricacao em 15% multiplicativo por compra. Ele acelera Auto Calculators e sistemas conectados, mas nao aumenta diretamente a producao do CRC.</w:t>
      </w:r>
    </w:p>
    <w:p w14:paraId="1FE8715E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Power Cell e Power Module: Power Cells aumentam capacidade estavel e podem ser compradas com Add Cell ou Buy Max. Power Modules nao consomem cells; organizam grupos completos de 100 cells e multiplicam capacidade efetiva.</w:t>
      </w:r>
    </w:p>
    <w:p w14:paraId="3351D534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Overclocker: aparece com 3 Processors e 3 Power Cells. Ele queima energia excedente acima da capacidade estavel para acelerar Auto Calculators. O consumo cresce durante a propria ativacao e entra em cooling ao desligar.</w:t>
      </w:r>
    </w:p>
    <w:p w14:paraId="656CEC41" w14:textId="77777777" w:rsidR="002D30F0" w:rsidRPr="006868D5" w:rsidRDefault="00000000">
      <w:pPr>
        <w:pStyle w:val="Heading1"/>
        <w:rPr>
          <w:lang w:val="pt-BR"/>
        </w:rPr>
      </w:pPr>
      <w:r w:rsidRPr="006868D5">
        <w:rPr>
          <w:lang w:val="pt-BR"/>
        </w:rPr>
        <w:lastRenderedPageBreak/>
        <w:t>Studies e resets menores</w:t>
      </w:r>
    </w:p>
    <w:p w14:paraId="1EB05494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Algorithm Improvements sao o estudo central da Energy Era. Eles aumentam producao de forma multiplicativa, com impacto alto nos primeiros ciclos e ganho decrescente depois. O ganho nunca cai abaixo de 2.5%.</w:t>
      </w:r>
    </w:p>
    <w:p w14:paraId="6DA978DF" w14:textId="77777777" w:rsidR="002D30F0" w:rsidRPr="006868D5" w:rsidRDefault="00000000">
      <w:pPr>
        <w:spacing w:after="140" w:line="269" w:lineRule="auto"/>
        <w:rPr>
          <w:lang w:val="pt-BR"/>
        </w:rPr>
      </w:pPr>
      <w:r>
        <w:t>Algorithm Upgrades criam o primeiro reset manual relevante. Quando pesquisados manualmente, completam instantaneamente. Eles dobram a producao do CRC, resetam Improvements e aumentam o requisito do proximo Upgrade. Com o perk 50G Calculator, usam o tempo de execucao configurado, atualmente com base de 10 segundos e crescimento suavizado a cada Upgrade.</w:t>
      </w:r>
    </w:p>
    <w:p w14:paraId="198EEB51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Calculation Method Upgrades melhoram a formula de penalidade de efeito dos Improvements. Eles nao reduzem tempo de A. Improvement; seu valor principal e tornar os proximos ciclos produtivos o suficiente para sustentar mais hardware e storage.</w:t>
      </w:r>
    </w:p>
    <w:p w14:paraId="1AE62FE9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Setup Optimizations melhoram a formula de tempo dos Improvements. O efeito e aplicado na carga efetiva, nao como multiplicador simples no tempo final. O reset preserva Power Cells, mas zera energia, estudos e a maior parte do hardware.</w:t>
      </w:r>
    </w:p>
    <w:p w14:paraId="0BC8BAF0" w14:textId="77777777" w:rsidR="002D30F0" w:rsidRDefault="00000000">
      <w:pPr>
        <w:pStyle w:val="Heading1"/>
      </w:pPr>
      <w:r>
        <w:t>Formulas de referencia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056"/>
      </w:tblGrid>
      <w:tr w:rsidR="002D30F0" w14:paraId="7C12F3C4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2EB852FE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Formula ou marco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7054B0E3" w14:textId="77777777" w:rsidR="002D30F0" w:rsidRDefault="00000000">
            <w:pPr>
              <w:spacing w:after="40" w:line="259" w:lineRule="auto"/>
            </w:pPr>
            <w:r>
              <w:rPr>
                <w:b/>
                <w:color w:val="FFFFFF"/>
              </w:rPr>
              <w:t>Regra resumida</w:t>
            </w:r>
          </w:p>
        </w:tc>
      </w:tr>
      <w:tr w:rsidR="002D30F0" w14:paraId="05582259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1E976B" w14:textId="77777777" w:rsidR="002D30F0" w:rsidRDefault="00000000">
            <w:pPr>
              <w:spacing w:after="40" w:line="259" w:lineRule="auto"/>
            </w:pPr>
            <w:r>
              <w:t>Producao bruta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A3CF64" w14:textId="77777777" w:rsidR="002D30F0" w:rsidRDefault="00000000">
            <w:pPr>
              <w:spacing w:after="40" w:line="259" w:lineRule="auto"/>
            </w:pPr>
            <w:r>
              <w:t>1e-12 * crcCount * improvementMultiplier * 2^algorithmUpgrades</w:t>
            </w:r>
          </w:p>
        </w:tc>
      </w:tr>
      <w:tr w:rsidR="002D30F0" w14:paraId="0CEFAF77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212A5CEB" w14:textId="77777777" w:rsidR="002D30F0" w:rsidRDefault="00000000">
            <w:pPr>
              <w:spacing w:after="40" w:line="259" w:lineRule="auto"/>
            </w:pPr>
            <w:r>
              <w:t>Capacidade estavel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13B59C4" w14:textId="77777777" w:rsidR="002D30F0" w:rsidRDefault="00000000">
            <w:pPr>
              <w:spacing w:after="40" w:line="259" w:lineRule="auto"/>
            </w:pPr>
            <w:r>
              <w:t>1 J * powerCells * 1.35^powerModules</w:t>
            </w:r>
          </w:p>
        </w:tc>
      </w:tr>
      <w:tr w:rsidR="002D30F0" w14:paraId="021EBE25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2B1410" w14:textId="77777777" w:rsidR="002D30F0" w:rsidRDefault="00000000">
            <w:pPr>
              <w:spacing w:after="40" w:line="259" w:lineRule="auto"/>
            </w:pPr>
            <w:r>
              <w:t>Overflow decay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AD8D9E" w14:textId="77777777" w:rsidR="002D30F0" w:rsidRDefault="00000000">
            <w:pPr>
              <w:spacing w:after="40" w:line="259" w:lineRule="auto"/>
            </w:pPr>
            <w:r>
              <w:t>stableCapacity * 0.009 * overflowRatio^1.35</w:t>
            </w:r>
          </w:p>
        </w:tc>
      </w:tr>
      <w:tr w:rsidR="002D30F0" w14:paraId="58E4F61E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70713973" w14:textId="77777777" w:rsidR="002D30F0" w:rsidRDefault="00000000">
            <w:pPr>
              <w:spacing w:after="40" w:line="259" w:lineRule="auto"/>
            </w:pPr>
            <w:r>
              <w:t>Power Cell cost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42B5F0D5" w14:textId="77777777" w:rsidR="002D30F0" w:rsidRDefault="00000000">
            <w:pPr>
              <w:spacing w:after="40" w:line="259" w:lineRule="auto"/>
            </w:pPr>
            <w:r>
              <w:t>capacity * 1.5 * (1 + (owned - 1)/4)^1.25 * 1.04^completedArrays</w:t>
            </w:r>
          </w:p>
        </w:tc>
      </w:tr>
      <w:tr w:rsidR="002D30F0" w:rsidRPr="006868D5" w14:paraId="56F58820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C2B576" w14:textId="77777777" w:rsidR="002D30F0" w:rsidRDefault="00000000">
            <w:pPr>
              <w:spacing w:after="40" w:line="259" w:lineRule="auto"/>
            </w:pPr>
            <w:r>
              <w:t>A. Improvement effect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B86487" w14:textId="77777777" w:rsidR="002D30F0" w:rsidRPr="006868D5" w:rsidRDefault="00000000">
            <w:pPr>
              <w:spacing w:after="40" w:line="259" w:lineRule="auto"/>
              <w:rPr>
                <w:lang w:val="pt-BR"/>
              </w:rPr>
            </w:pPr>
            <w:r w:rsidRPr="006868D5">
              <w:rPr>
                <w:lang w:val="pt-BR"/>
              </w:rPr>
              <w:t>usa effectiveN = n * 0.9^CMU, com piso de 2.5%</w:t>
            </w:r>
          </w:p>
        </w:tc>
      </w:tr>
      <w:tr w:rsidR="002D30F0" w14:paraId="2C7D7C92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247421D9" w14:textId="77777777" w:rsidR="002D30F0" w:rsidRDefault="00000000">
            <w:pPr>
              <w:spacing w:after="40" w:line="259" w:lineRule="auto"/>
            </w:pPr>
            <w:r>
              <w:t>A. Improvement time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6433CBB" w14:textId="77777777" w:rsidR="002D30F0" w:rsidRDefault="00000000">
            <w:pPr>
              <w:spacing w:after="40" w:line="259" w:lineRule="auto"/>
            </w:pPr>
            <w:r>
              <w:t>usa effectiveLoad = load * 0.86^setupOptimizations</w:t>
            </w:r>
          </w:p>
        </w:tc>
      </w:tr>
      <w:tr w:rsidR="002D30F0" w14:paraId="2138E6BA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20AE13" w14:textId="77777777" w:rsidR="002D30F0" w:rsidRDefault="00000000">
            <w:pPr>
              <w:spacing w:after="40" w:line="259" w:lineRule="auto"/>
            </w:pPr>
            <w:r>
              <w:t>Particle Lab door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C30238" w14:textId="77777777" w:rsidR="002D30F0" w:rsidRDefault="00000000">
            <w:pPr>
              <w:spacing w:after="40" w:line="259" w:lineRule="auto"/>
            </w:pPr>
            <w:r>
              <w:t>peakEnergy &gt;= 100 J</w:t>
            </w:r>
          </w:p>
        </w:tc>
      </w:tr>
      <w:tr w:rsidR="002D30F0" w14:paraId="4076CD46" w14:textId="77777777">
        <w:trPr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1EF832E2" w14:textId="77777777" w:rsidR="002D30F0" w:rsidRDefault="00000000">
            <w:pPr>
              <w:spacing w:after="40" w:line="259" w:lineRule="auto"/>
            </w:pPr>
            <w:r>
              <w:t>Particle Sintetizer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vAlign w:val="center"/>
          </w:tcPr>
          <w:p w14:paraId="32C4BC41" w14:textId="77777777" w:rsidR="002D30F0" w:rsidRDefault="00000000">
            <w:pPr>
              <w:spacing w:after="40" w:line="259" w:lineRule="auto"/>
            </w:pPr>
            <w:r>
              <w:t>energy &gt;= 100e9 J</w:t>
            </w:r>
          </w:p>
        </w:tc>
      </w:tr>
    </w:tbl>
    <w:p w14:paraId="28ADD118" w14:textId="77777777" w:rsidR="002D30F0" w:rsidRDefault="00000000">
      <w:pPr>
        <w:pStyle w:val="Heading1"/>
      </w:pPr>
      <w:r>
        <w:t>Ponte para Science Era</w:t>
      </w:r>
    </w:p>
    <w:p w14:paraId="2F3B5751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 ativacao do Particle Sintetizer deve ser o primeiro grande prestige. O planejamento atual e que cada ativacao gere quarks proporcionalmente a energia disponivel no ato, com 1 quark por 100e9 J, enquanto Science Points crescem em custo entre runs para evitar que a terceira ou quarta run compre muitos perks rapidamente.</w:t>
      </w:r>
    </w:p>
    <w:p w14:paraId="129190DA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 Science Era deve preservar parte da estrutura conceitual da Energy Era, mas mudar o foco: de estabilizar energia para escolher principios cientificos que alteram a proxima execucao. O primeiro perk ja planejado, Matrix Mechanics, faz Algorithm Upgrades acelerarem o calculo de Algorithm Improvements em 0.25% composto por Improvement por Upgrade.</w:t>
      </w:r>
    </w:p>
    <w:p w14:paraId="756EA72D" w14:textId="77777777" w:rsidR="002D30F0" w:rsidRPr="006868D5" w:rsidRDefault="00000000">
      <w:pPr>
        <w:spacing w:after="140" w:line="269" w:lineRule="auto"/>
        <w:rPr>
          <w:lang w:val="pt-BR"/>
        </w:rPr>
      </w:pPr>
      <w:r w:rsidRPr="006868D5">
        <w:rPr>
          <w:lang w:val="pt-BR"/>
        </w:rPr>
        <w:t>A Energy Era deve continuar sendo a base economica da primeira sintese. Science Points devem criar estrategia de rota; quarks devem comunicar escala de producao de materia e preparar a entrada na Particles Era.</w:t>
      </w:r>
    </w:p>
    <w:p w14:paraId="31105B17" w14:textId="77777777" w:rsidR="002D30F0" w:rsidRPr="006868D5" w:rsidRDefault="00000000">
      <w:pPr>
        <w:pStyle w:val="Heading1"/>
        <w:rPr>
          <w:lang w:val="pt-BR"/>
        </w:rPr>
      </w:pPr>
      <w:r w:rsidRPr="006868D5">
        <w:rPr>
          <w:lang w:val="pt-BR"/>
        </w:rPr>
        <w:lastRenderedPageBreak/>
        <w:t>Questoes abertas para edicao</w:t>
      </w:r>
    </w:p>
    <w:p w14:paraId="5B835101" w14:textId="77777777" w:rsidR="002D30F0" w:rsidRPr="006868D5" w:rsidRDefault="00000000">
      <w:pPr>
        <w:spacing w:after="80"/>
        <w:ind w:left="259"/>
        <w:rPr>
          <w:lang w:val="pt-BR"/>
        </w:rPr>
      </w:pPr>
      <w:r>
        <w:t>- Formula V2 de custo de Science Points definida para testes: SP Cost(S) = 10^(11 + 0.9*S + 0.055*S²).</w:t>
      </w:r>
    </w:p>
    <w:p w14:paraId="57C7706C" w14:textId="77777777" w:rsidR="002D30F0" w:rsidRPr="006868D5" w:rsidRDefault="00000000">
      <w:pPr>
        <w:spacing w:after="80"/>
        <w:ind w:left="259"/>
        <w:rPr>
          <w:lang w:val="pt-BR"/>
        </w:rPr>
      </w:pPr>
      <w:r>
        <w:t>- A primeira versao concede 1 Science Point por ativacao do Particle Sintetizer; energia excedente aumenta quarks gerados.</w:t>
      </w:r>
    </w:p>
    <w:p w14:paraId="1930D001" w14:textId="77777777" w:rsidR="002D30F0" w:rsidRPr="006868D5" w:rsidRDefault="00000000">
      <w:pPr>
        <w:spacing w:after="80"/>
        <w:ind w:left="259"/>
        <w:rPr>
          <w:lang w:val="pt-BR"/>
        </w:rPr>
      </w:pPr>
      <w:r w:rsidRPr="006868D5">
        <w:rPr>
          <w:lang w:val="pt-BR"/>
        </w:rPr>
        <w:t>- Definir a escolha inicial de quark, como up e down, e se ela deve ser informada ou misteriosa.</w:t>
      </w:r>
    </w:p>
    <w:p w14:paraId="00A87801" w14:textId="77777777" w:rsidR="002D30F0" w:rsidRPr="006868D5" w:rsidRDefault="00000000">
      <w:pPr>
        <w:spacing w:after="80"/>
        <w:ind w:left="259"/>
        <w:rPr>
          <w:lang w:val="pt-BR"/>
        </w:rPr>
      </w:pPr>
      <w:r w:rsidRPr="006868D5">
        <w:rPr>
          <w:lang w:val="pt-BR"/>
        </w:rPr>
        <w:t>- Determinar quando automacoes de A. Upgrade, CMU e device installers entram na skill tree.</w:t>
      </w:r>
    </w:p>
    <w:p w14:paraId="5A107655" w14:textId="77777777" w:rsidR="002D30F0" w:rsidRPr="006868D5" w:rsidRDefault="00000000">
      <w:pPr>
        <w:spacing w:after="80"/>
        <w:ind w:left="259"/>
        <w:rPr>
          <w:lang w:val="pt-BR"/>
        </w:rPr>
      </w:pPr>
      <w:r w:rsidRPr="006868D5">
        <w:rPr>
          <w:lang w:val="pt-BR"/>
        </w:rPr>
        <w:t>- Decidir se Power Cell capacity tera quebra de regra futura, como infinite capacity ou expansion module.</w:t>
      </w:r>
    </w:p>
    <w:p w14:paraId="44988F05" w14:textId="77777777" w:rsidR="002D30F0" w:rsidRPr="006868D5" w:rsidRDefault="00000000">
      <w:pPr>
        <w:spacing w:after="80"/>
        <w:ind w:left="259"/>
        <w:rPr>
          <w:lang w:val="pt-BR"/>
        </w:rPr>
      </w:pPr>
      <w:r w:rsidRPr="006868D5">
        <w:rPr>
          <w:lang w:val="pt-BR"/>
        </w:rPr>
        <w:t>- Revisar a arquitetura de components para suportar Device, Study, Science Perk e Particle sem criar classes rasas por objeto.</w:t>
      </w:r>
    </w:p>
    <w:p w14:paraId="2CFFA6CC" w14:textId="77777777" w:rsidR="006868D5" w:rsidRDefault="006868D5">
      <w:pPr>
        <w:spacing w:after="80"/>
        <w:ind w:left="259"/>
        <w:rPr>
          <w:lang w:val="pt-BR"/>
        </w:rPr>
      </w:pPr>
    </w:p>
    <w:p w14:paraId="57FB12A1" w14:textId="77777777" w:rsidR="006868D5" w:rsidRDefault="006868D5">
      <w:pPr>
        <w:spacing w:after="80"/>
        <w:ind w:left="259"/>
        <w:rPr>
          <w:lang w:val="pt-BR"/>
        </w:rPr>
      </w:pPr>
    </w:p>
    <w:p w14:paraId="3ED540ED" w14:textId="77777777" w:rsidR="000429AC" w:rsidRDefault="000429AC">
      <w:pPr>
        <w:spacing w:after="80"/>
        <w:ind w:left="259"/>
        <w:rPr>
          <w:lang w:val="pt-BR"/>
        </w:rPr>
      </w:pPr>
    </w:p>
    <w:p w14:paraId="3139BB19" w14:textId="291011E6" w:rsidR="000429AC" w:rsidRPr="000429AC" w:rsidRDefault="000429AC">
      <w:pPr>
        <w:spacing w:after="80"/>
        <w:ind w:left="259"/>
      </w:pPr>
      <w:r w:rsidRPr="000429AC">
        <w:t>[written by user below</w:t>
      </w:r>
      <w:r>
        <w:t>]</w:t>
      </w:r>
    </w:p>
    <w:p w14:paraId="5545A2B6" w14:textId="77777777" w:rsidR="006868D5" w:rsidRPr="000429AC" w:rsidRDefault="006868D5">
      <w:pPr>
        <w:spacing w:after="80"/>
        <w:ind w:left="259"/>
      </w:pPr>
    </w:p>
    <w:p w14:paraId="517D7678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The Eternal Simulation — Science Era</w:t>
      </w:r>
    </w:p>
    <w:p w14:paraId="5536B993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1. Escopo da Science Era</w:t>
      </w:r>
    </w:p>
    <w:p w14:paraId="2F7A3065" w14:textId="1C929980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Science Era representa a segunda grande era de progressao de The Eternal Simulation. Tem sua propria tab, dividida em 2 subtabs: Science Devices e Science Tree. Depois da primeira sintese, Science Devices reune o Particle Sintetizer e as Quarks Cages.</w:t>
      </w:r>
      <w:r w:rsidRPr="000429AC">
        <w:rPr>
          <w:b/>
          <w:bCs/>
          <w:lang w:val="pt-BR"/>
        </w:rPr>
      </w:r>
      <w:r w:rsidRPr="000429AC">
        <w:rPr>
          <w:lang w:val="pt-BR"/>
        </w:rPr>
      </w:r>
      <w:r w:rsidRPr="000429AC">
        <w:rPr>
          <w:i/>
          <w:iCs/>
          <w:lang w:val="pt-BR"/>
        </w:rPr>
      </w:r>
      <w:r w:rsidRPr="000429AC">
        <w:rPr>
          <w:lang w:val="pt-BR"/>
        </w:rPr>
      </w:r>
      <w:r>
        <w:rPr>
          <w:lang w:val="pt-BR"/>
        </w:rPr>
      </w:r>
    </w:p>
    <w:p w14:paraId="7D9F4D0F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 xml:space="preserve">Enquanto a Energy Era concentra-se na produção, armazenamento e otimização de energia, a Science Era introduz um novo paradigma: </w:t>
      </w:r>
      <w:r w:rsidRPr="000429AC">
        <w:rPr>
          <w:b/>
          <w:bCs/>
          <w:lang w:val="pt-BR"/>
        </w:rPr>
        <w:t>a expansão acelerada das ordens de grandeza de produção energética</w:t>
      </w:r>
      <w:r w:rsidRPr="000429AC">
        <w:rPr>
          <w:lang w:val="pt-BR"/>
        </w:rPr>
        <w:t>.</w:t>
      </w:r>
    </w:p>
    <w:p w14:paraId="635C256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jogador deixa de perseguir apenas multiplicadores de produção e passa a buscar tecnologias capazes de aumentar cada vez mais rapidamente o expoente da energia produzida.</w:t>
      </w:r>
    </w:p>
    <w:p w14:paraId="611371B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Science Era tem quatro objetivos principais:</w:t>
      </w:r>
    </w:p>
    <w:p w14:paraId="41FEC4D6" w14:textId="77777777" w:rsidR="000429AC" w:rsidRPr="000429AC" w:rsidRDefault="000429AC">
      <w:pPr>
        <w:numPr>
          <w:ilvl w:val="0"/>
          <w:numId w:val="7"/>
        </w:numPr>
        <w:spacing w:after="80"/>
        <w:rPr>
          <w:lang w:val="pt-BR"/>
        </w:rPr>
      </w:pPr>
      <w:r w:rsidRPr="000429AC">
        <w:rPr>
          <w:lang w:val="pt-BR"/>
        </w:rPr>
        <w:t>Introduzir Science Points (SP) como recurso permanente de progressão tecnológica.</w:t>
      </w:r>
    </w:p>
    <w:p w14:paraId="65D21E88" w14:textId="77777777" w:rsidR="000429AC" w:rsidRPr="000429AC" w:rsidRDefault="000429AC">
      <w:pPr>
        <w:numPr>
          <w:ilvl w:val="0"/>
          <w:numId w:val="7"/>
        </w:numPr>
        <w:spacing w:after="80"/>
        <w:rPr>
          <w:lang w:val="pt-BR"/>
        </w:rPr>
      </w:pPr>
      <w:r w:rsidRPr="000429AC">
        <w:rPr>
          <w:lang w:val="pt-BR"/>
        </w:rPr>
        <w:t>Desbloquear uma árvore de ciência com diferentes caminhos de especialização.</w:t>
      </w:r>
    </w:p>
    <w:p w14:paraId="48EA2A9C" w14:textId="77777777" w:rsidR="000429AC" w:rsidRPr="000429AC" w:rsidRDefault="000429AC">
      <w:pPr>
        <w:numPr>
          <w:ilvl w:val="0"/>
          <w:numId w:val="7"/>
        </w:numPr>
        <w:spacing w:after="80"/>
        <w:rPr>
          <w:lang w:val="pt-BR"/>
        </w:rPr>
      </w:pPr>
      <w:r w:rsidRPr="000429AC">
        <w:rPr>
          <w:lang w:val="pt-BR"/>
        </w:rPr>
        <w:t>Introduzir Quarks como recurso sintetizado, acumulável, instável e futuramente consumível.</w:t>
      </w:r>
    </w:p>
    <w:p w14:paraId="5A718F64" w14:textId="77777777" w:rsidR="000429AC" w:rsidRPr="000429AC" w:rsidRDefault="000429AC">
      <w:pPr>
        <w:numPr>
          <w:ilvl w:val="0"/>
          <w:numId w:val="7"/>
        </w:numPr>
        <w:spacing w:after="80"/>
        <w:rPr>
          <w:lang w:val="pt-BR"/>
        </w:rPr>
      </w:pPr>
      <w:r w:rsidRPr="000429AC">
        <w:rPr>
          <w:lang w:val="pt-BR"/>
        </w:rPr>
        <w:t>Preparar a transição para a Particles Era, com o desbloqueio do Particle Generator em 100e60 J de Peak Energy.</w:t>
      </w:r>
    </w:p>
    <w:p w14:paraId="5196DEA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Science Era mantém os sistemas existentes da Energy Era, mas introduz novas relações entre eles, modificando seus multiplicadores, velocidades, resets e automações.</w:t>
      </w:r>
    </w:p>
    <w:p w14:paraId="23E9432E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1.1. Science Tree</w:t>
      </w:r>
    </w:p>
    <w:p w14:paraId="46C2F54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árvore de ciência possui três branches principais, que se desenvolvem independentemente após seus respectivos pré-requisitos:</w:t>
      </w:r>
    </w:p>
    <w:p w14:paraId="4047ABA2" w14:textId="77777777" w:rsidR="000429AC" w:rsidRPr="000429AC" w:rsidRDefault="000429AC">
      <w:pPr>
        <w:numPr>
          <w:ilvl w:val="0"/>
          <w:numId w:val="8"/>
        </w:numPr>
        <w:spacing w:after="80"/>
        <w:rPr>
          <w:lang w:val="pt-BR"/>
        </w:rPr>
      </w:pPr>
      <w:r w:rsidRPr="000429AC">
        <w:rPr>
          <w:b/>
          <w:bCs/>
          <w:lang w:val="pt-BR"/>
        </w:rPr>
        <w:t>Automation &amp; Life Quality (Verde):</w:t>
      </w:r>
      <w:r w:rsidRPr="000429AC">
        <w:rPr>
          <w:lang w:val="pt-BR"/>
        </w:rPr>
        <w:t xml:space="preserve"> automações, instalações automáticas de dispositivos, fabricação automática e melhoria da experiência de jogo.</w:t>
      </w:r>
    </w:p>
    <w:p w14:paraId="18904AB5" w14:textId="77777777" w:rsidR="000429AC" w:rsidRPr="000429AC" w:rsidRDefault="000429AC">
      <w:pPr>
        <w:numPr>
          <w:ilvl w:val="0"/>
          <w:numId w:val="8"/>
        </w:numPr>
        <w:spacing w:after="80"/>
        <w:rPr>
          <w:lang w:val="pt-BR"/>
        </w:rPr>
      </w:pPr>
      <w:r w:rsidRPr="000429AC">
        <w:rPr>
          <w:b/>
          <w:bCs/>
          <w:lang w:val="pt-BR"/>
        </w:rPr>
        <w:t>Studies (Vermelha):</w:t>
      </w:r>
      <w:r w:rsidRPr="000429AC">
        <w:rPr>
          <w:lang w:val="pt-BR"/>
        </w:rPr>
        <w:t xml:space="preserve"> melhorias relacionadas aos Algorithm Improvements, Algorithm Upgrades, Calculation Method Upgrades e seus respectivos multiplicadores e velocidades.</w:t>
      </w:r>
    </w:p>
    <w:p w14:paraId="728EC7F5" w14:textId="77777777" w:rsidR="000429AC" w:rsidRPr="000429AC" w:rsidRDefault="000429AC">
      <w:pPr>
        <w:numPr>
          <w:ilvl w:val="0"/>
          <w:numId w:val="8"/>
        </w:numPr>
        <w:spacing w:after="80"/>
        <w:rPr>
          <w:lang w:val="pt-BR"/>
        </w:rPr>
      </w:pPr>
      <w:r w:rsidRPr="000429AC">
        <w:rPr>
          <w:b/>
          <w:bCs/>
          <w:lang w:val="pt-BR"/>
        </w:rPr>
        <w:lastRenderedPageBreak/>
        <w:t>Energy (Azul):</w:t>
      </w:r>
      <w:r w:rsidRPr="000429AC">
        <w:rPr>
          <w:lang w:val="pt-BR"/>
        </w:rPr>
        <w:t xml:space="preserve"> benefícios diretos à produção energética, capacidade, escalonamento e preservação de recursos.</w:t>
      </w:r>
    </w:p>
    <w:p w14:paraId="6A9A09C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Existe também uma categoria especial:</w:t>
      </w:r>
    </w:p>
    <w:p w14:paraId="3275CFDD" w14:textId="77777777" w:rsidR="000429AC" w:rsidRPr="000429AC" w:rsidRDefault="000429AC">
      <w:pPr>
        <w:numPr>
          <w:ilvl w:val="0"/>
          <w:numId w:val="9"/>
        </w:numPr>
        <w:spacing w:after="80"/>
        <w:rPr>
          <w:lang w:val="pt-BR"/>
        </w:rPr>
      </w:pPr>
      <w:r w:rsidRPr="000429AC">
        <w:rPr>
          <w:b/>
          <w:bCs/>
          <w:lang w:val="pt-BR"/>
        </w:rPr>
        <w:t>Layer Perks (Cinza):</w:t>
      </w:r>
      <w:r w:rsidRPr="000429AC">
        <w:rPr>
          <w:lang w:val="pt-BR"/>
        </w:rPr>
        <w:t xml:space="preserve"> tecnologias que estabelecem marcos centrais de progressão e desbloqueiam novas camadas do jogo.</w:t>
      </w:r>
    </w:p>
    <w:p w14:paraId="6CB4307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As três branches devem permitir escolhas reais de investimento de SP. O jogador não deverá ser obrigado a completar uma branch para progredir em outra, exceto pelos pré-requisitos explicitamente estabelecidos.</w:t>
      </w:r>
    </w:p>
    <w:p w14:paraId="57B3531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2A185F03">
          <v:rect id="_x0000_i1061" style="width:0;height:1.5pt" o:hralign="center" o:hrstd="t" o:hr="t" fillcolor="#a0a0a0" stroked="f"/>
        </w:pict>
      </w:r>
    </w:p>
    <w:p w14:paraId="15886750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2. Science Points</w:t>
      </w:r>
    </w:p>
    <w:p w14:paraId="2CF0317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Science Points representam os avanços científicos permanentes adquiridos por meio de Particle Synthesis.</w:t>
      </w:r>
    </w:p>
    <w:p w14:paraId="15A788EA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2.1. Aquisição</w:t>
      </w:r>
    </w:p>
    <w:p w14:paraId="573C4030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Particle Sintetizer é desbloqueado na Energy Era.</w:t>
      </w:r>
    </w:p>
    <w:p w14:paraId="3D7760B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Sua primeira ativação exige:</w:t>
      </w:r>
    </w:p>
    <w:p w14:paraId="27C5CF7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100e9 J = 1e11 J</w:t>
      </w:r>
    </w:p>
    <w:p w14:paraId="6AB55F59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ativacao abre uma confirmacao com os Science Points e Quarks que serao ganhos antes de realizar o prestige. Na primeira sintese, a confirmacao transita para uma narrativa curta sobre a ativacao, a sobrecarga e o reset da instalacao, seguida de uma introducao a Science Era.</w:t>
      </w:r>
    </w:p>
    <w:p w14:paraId="4B17C5F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Science Points e Quarks são preservados como recursos persistentes.</w:t>
      </w:r>
    </w:p>
    <w:p w14:paraId="6A12F03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Os Science Points são utilizados para comprar perks permanentes na Science Tree.</w:t>
      </w:r>
    </w:p>
    <w:p w14:paraId="739588F9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2.2. Fórmula de custo — V2</w:t>
      </w:r>
    </w:p>
    <w:p w14:paraId="4AB4BE5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curva de custo dos Science Points deve crescer agressivamente, principalmente nos primeiros SP adquiridos.</w:t>
      </w:r>
    </w:p>
    <w:p w14:paraId="12F77351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Fórmula definida para testes:</w:t>
      </w:r>
    </w:p>
    <w:p w14:paraId="3A0F9E21" w14:textId="77777777" w:rsidR="000429AC" w:rsidRPr="000429AC" w:rsidRDefault="000429AC" w:rsidP="000429AC">
      <w:pPr>
        <w:spacing w:after="80"/>
        <w:ind w:left="259"/>
      </w:pPr>
      <w:r w:rsidRPr="000429AC">
        <w:t>def science_point_cost(total_science_earned: int):</w:t>
      </w:r>
    </w:p>
    <w:p w14:paraId="04321835" w14:textId="77777777" w:rsidR="000429AC" w:rsidRPr="000429AC" w:rsidRDefault="000429AC" w:rsidP="000429AC">
      <w:pPr>
        <w:spacing w:after="80"/>
        <w:ind w:left="259"/>
      </w:pPr>
      <w:r w:rsidRPr="000429AC">
        <w:t xml:space="preserve">    exponent = (</w:t>
      </w:r>
    </w:p>
    <w:p w14:paraId="10D74FEC" w14:textId="77777777" w:rsidR="000429AC" w:rsidRPr="000429AC" w:rsidRDefault="000429AC" w:rsidP="000429AC">
      <w:pPr>
        <w:spacing w:after="80"/>
        <w:ind w:left="259"/>
      </w:pPr>
      <w:r w:rsidRPr="000429AC">
        <w:t xml:space="preserve">        11</w:t>
      </w:r>
    </w:p>
    <w:p w14:paraId="2F21B9B9" w14:textId="77777777" w:rsidR="000429AC" w:rsidRPr="000429AC" w:rsidRDefault="000429AC" w:rsidP="000429AC">
      <w:pPr>
        <w:spacing w:after="80"/>
        <w:ind w:left="259"/>
      </w:pPr>
      <w:r w:rsidRPr="000429AC">
        <w:t xml:space="preserve">        + 0.9 * total_science_earned</w:t>
      </w:r>
    </w:p>
    <w:p w14:paraId="3BDEAF65" w14:textId="77777777" w:rsidR="000429AC" w:rsidRPr="000429AC" w:rsidRDefault="000429AC" w:rsidP="000429AC">
      <w:pPr>
        <w:spacing w:after="80"/>
        <w:ind w:left="259"/>
      </w:pPr>
      <w:r w:rsidRPr="000429AC">
        <w:t xml:space="preserve">        + 0.055 * total_science_earned**2</w:t>
      </w:r>
    </w:p>
    <w:p w14:paraId="68FB9094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t xml:space="preserve">    </w:t>
      </w:r>
      <w:r w:rsidRPr="000429AC">
        <w:rPr>
          <w:lang w:val="pt-BR"/>
        </w:rPr>
        <w:t>)</w:t>
      </w:r>
    </w:p>
    <w:p w14:paraId="15E6644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 xml:space="preserve">    return 10**exponent</w:t>
      </w:r>
    </w:p>
    <w:p w14:paraId="42A17120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Representação matemática:</w:t>
      </w:r>
    </w:p>
    <w:p w14:paraId="467DAC1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SP Cost(S) = 10^(11 + 0.9*S + 0.055*S²)</w:t>
      </w:r>
    </w:p>
    <w:p w14:paraId="5E3FFBE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Onde:</w:t>
      </w:r>
    </w:p>
    <w:p w14:paraId="57AF5E9A" w14:textId="77777777" w:rsidR="000429AC" w:rsidRPr="000429AC" w:rsidRDefault="000429AC">
      <w:pPr>
        <w:numPr>
          <w:ilvl w:val="0"/>
          <w:numId w:val="10"/>
        </w:numPr>
        <w:spacing w:after="80"/>
        <w:rPr>
          <w:lang w:val="pt-BR"/>
        </w:rPr>
      </w:pPr>
      <w:r w:rsidRPr="000429AC">
        <w:rPr>
          <w:lang w:val="pt-BR"/>
        </w:rPr>
        <w:t>S = Science Points totais já adquiridos historicamente.</w:t>
      </w:r>
    </w:p>
    <w:p w14:paraId="7DCD0EB0" w14:textId="77777777" w:rsidR="000429AC" w:rsidRPr="000429AC" w:rsidRDefault="000429AC">
      <w:pPr>
        <w:numPr>
          <w:ilvl w:val="0"/>
          <w:numId w:val="10"/>
        </w:numPr>
        <w:spacing w:after="80"/>
        <w:rPr>
          <w:lang w:val="pt-BR"/>
        </w:rPr>
      </w:pPr>
      <w:r w:rsidRPr="000429AC">
        <w:rPr>
          <w:lang w:val="pt-BR"/>
        </w:rPr>
        <w:t>SP Cost(S) = custo energético do próximo Science Point, em Joules.</w:t>
      </w:r>
    </w:p>
    <w:p w14:paraId="3EB9607C" w14:textId="77777777" w:rsidR="000429AC" w:rsidRPr="000429AC" w:rsidRDefault="000429AC">
      <w:pPr>
        <w:numPr>
          <w:ilvl w:val="0"/>
          <w:numId w:val="10"/>
        </w:numPr>
        <w:spacing w:after="80"/>
        <w:rPr>
          <w:lang w:val="pt-BR"/>
        </w:rPr>
      </w:pPr>
      <w:r w:rsidRPr="000429AC">
        <w:rPr>
          <w:lang w:val="pt-BR"/>
        </w:rPr>
        <w:t>O custo depende do total histórico adquirido, não do saldo disponível ou já alocado.</w:t>
      </w:r>
    </w:p>
    <w:p w14:paraId="68B75A46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2.3. Referências de custo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94"/>
      </w:tblGrid>
      <w:tr w:rsidR="000429AC" w:rsidRPr="000429AC" w14:paraId="35CB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187A" w14:textId="77777777" w:rsidR="000429AC" w:rsidRPr="000429AC" w:rsidRDefault="000429AC" w:rsidP="000429AC">
            <w:pPr>
              <w:spacing w:after="80"/>
              <w:ind w:left="259"/>
              <w:rPr>
                <w:b/>
                <w:bCs/>
                <w:lang w:val="pt-BR"/>
              </w:rPr>
            </w:pPr>
            <w:r w:rsidRPr="000429AC">
              <w:rPr>
                <w:b/>
                <w:bCs/>
                <w:lang w:val="pt-BR"/>
              </w:rPr>
              <w:lastRenderedPageBreak/>
              <w:t>Próximo SP</w:t>
            </w:r>
          </w:p>
        </w:tc>
        <w:tc>
          <w:tcPr>
            <w:tcW w:w="0" w:type="auto"/>
            <w:vAlign w:val="center"/>
            <w:hideMark/>
          </w:tcPr>
          <w:p w14:paraId="272AF37D" w14:textId="77777777" w:rsidR="000429AC" w:rsidRPr="000429AC" w:rsidRDefault="000429AC" w:rsidP="000429AC">
            <w:pPr>
              <w:spacing w:after="80"/>
              <w:ind w:left="259"/>
              <w:rPr>
                <w:b/>
                <w:bCs/>
                <w:lang w:val="pt-BR"/>
              </w:rPr>
            </w:pPr>
            <w:r w:rsidRPr="000429AC">
              <w:rPr>
                <w:b/>
                <w:bCs/>
                <w:lang w:val="pt-BR"/>
              </w:rPr>
              <w:t>Custo aproximado</w:t>
            </w:r>
          </w:p>
        </w:tc>
      </w:tr>
      <w:tr w:rsidR="000429AC" w:rsidRPr="000429AC" w14:paraId="4A13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EB1C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1º</w:t>
            </w:r>
          </w:p>
        </w:tc>
        <w:tc>
          <w:tcPr>
            <w:tcW w:w="0" w:type="auto"/>
            <w:vAlign w:val="center"/>
            <w:hideMark/>
          </w:tcPr>
          <w:p w14:paraId="2B006AF0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1e11 J</w:t>
            </w:r>
          </w:p>
        </w:tc>
      </w:tr>
      <w:tr w:rsidR="000429AC" w:rsidRPr="000429AC" w14:paraId="09F9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5F56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2º</w:t>
            </w:r>
          </w:p>
        </w:tc>
        <w:tc>
          <w:tcPr>
            <w:tcW w:w="0" w:type="auto"/>
            <w:vAlign w:val="center"/>
            <w:hideMark/>
          </w:tcPr>
          <w:p w14:paraId="54F65A7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10^11.955 J</w:t>
            </w:r>
          </w:p>
        </w:tc>
      </w:tr>
      <w:tr w:rsidR="000429AC" w:rsidRPr="000429AC" w14:paraId="336F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F7E0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3º</w:t>
            </w:r>
          </w:p>
        </w:tc>
        <w:tc>
          <w:tcPr>
            <w:tcW w:w="0" w:type="auto"/>
            <w:vAlign w:val="center"/>
            <w:hideMark/>
          </w:tcPr>
          <w:p w14:paraId="374A2B63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10^13.02 J</w:t>
            </w:r>
          </w:p>
        </w:tc>
      </w:tr>
      <w:tr w:rsidR="000429AC" w:rsidRPr="000429AC" w14:paraId="6CF7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B383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5º</w:t>
            </w:r>
          </w:p>
        </w:tc>
        <w:tc>
          <w:tcPr>
            <w:tcW w:w="0" w:type="auto"/>
            <w:vAlign w:val="center"/>
            <w:hideMark/>
          </w:tcPr>
          <w:p w14:paraId="4F6190AA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10^15.48 J</w:t>
            </w:r>
          </w:p>
        </w:tc>
      </w:tr>
      <w:tr w:rsidR="000429AC" w:rsidRPr="000429AC" w14:paraId="6A8C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C277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10º</w:t>
            </w:r>
          </w:p>
        </w:tc>
        <w:tc>
          <w:tcPr>
            <w:tcW w:w="0" w:type="auto"/>
            <w:vAlign w:val="center"/>
            <w:hideMark/>
          </w:tcPr>
          <w:p w14:paraId="2C483E5A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10^23.555 J</w:t>
            </w:r>
          </w:p>
        </w:tc>
      </w:tr>
      <w:tr w:rsidR="000429AC" w:rsidRPr="000429AC" w14:paraId="08BF5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6ED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15º</w:t>
            </w:r>
          </w:p>
        </w:tc>
        <w:tc>
          <w:tcPr>
            <w:tcW w:w="0" w:type="auto"/>
            <w:vAlign w:val="center"/>
            <w:hideMark/>
          </w:tcPr>
          <w:p w14:paraId="5C717C6D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10^34.37 J</w:t>
            </w:r>
          </w:p>
        </w:tc>
      </w:tr>
      <w:tr w:rsidR="000429AC" w:rsidRPr="000429AC" w14:paraId="6C00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4378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20º</w:t>
            </w:r>
          </w:p>
        </w:tc>
        <w:tc>
          <w:tcPr>
            <w:tcW w:w="0" w:type="auto"/>
            <w:vAlign w:val="center"/>
            <w:hideMark/>
          </w:tcPr>
          <w:p w14:paraId="220319C7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10^47.955 J</w:t>
            </w:r>
          </w:p>
        </w:tc>
      </w:tr>
      <w:tr w:rsidR="000429AC" w:rsidRPr="000429AC" w14:paraId="66BA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6440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24º</w:t>
            </w:r>
          </w:p>
        </w:tc>
        <w:tc>
          <w:tcPr>
            <w:tcW w:w="0" w:type="auto"/>
            <w:vAlign w:val="center"/>
            <w:hideMark/>
          </w:tcPr>
          <w:p w14:paraId="1936CF48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10^60.805 J</w:t>
            </w:r>
          </w:p>
        </w:tc>
      </w:tr>
      <w:tr w:rsidR="000429AC" w:rsidRPr="000429AC" w14:paraId="1E76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67EF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25º</w:t>
            </w:r>
          </w:p>
        </w:tc>
        <w:tc>
          <w:tcPr>
            <w:tcW w:w="0" w:type="auto"/>
            <w:vAlign w:val="center"/>
            <w:hideMark/>
          </w:tcPr>
          <w:p w14:paraId="52FF128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10^64.28 J</w:t>
            </w:r>
          </w:p>
        </w:tc>
      </w:tr>
    </w:tbl>
    <w:p w14:paraId="3763B1F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marco energético da Particles Era é 1e62 J, tornando aproximadamente 24 SP economicamente acessíveis antes da transição, considerando apenas os requisitos nominais de energia.</w:t>
      </w:r>
    </w:p>
    <w:p w14:paraId="06AE4F6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Isso não estabelece um limite rígido de SP. O jogador poderá continuar adquirindo pontos caso alcance os respectivos custos.</w:t>
      </w:r>
    </w:p>
    <w:p w14:paraId="68290EFD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2.4. Princípios de balanceamento</w:t>
      </w:r>
    </w:p>
    <w:p w14:paraId="0A30E152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Science Points devem representar conquistas significativas.</w:t>
      </w:r>
    </w:p>
    <w:p w14:paraId="1040BF5D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Os benefícios dos perks são cumulativos e podem acelerar intensamente a progressão das runs seguintes.</w:t>
      </w:r>
    </w:p>
    <w:p w14:paraId="1EFA0B95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O custo de SP deve crescer mais rapidamente do que na Energy Era.</w:t>
      </w:r>
    </w:p>
    <w:p w14:paraId="799B20D4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A progressão deve incentivar a conquista de novas ordens de grandeza de energia.</w:t>
      </w:r>
    </w:p>
    <w:p w14:paraId="4F474CB7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Completar toda a árvore antes do marco da Particles Era não deve ser pressuposto.</w:t>
      </w:r>
    </w:p>
    <w:p w14:paraId="7D56F14D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As branches devem permitir diferentes estratégias de investimento.</w:t>
      </w:r>
    </w:p>
    <w:p w14:paraId="0B741B99" w14:textId="77777777" w:rsidR="000429AC" w:rsidRPr="000429AC" w:rsidRDefault="000429AC">
      <w:pPr>
        <w:numPr>
          <w:ilvl w:val="0"/>
          <w:numId w:val="11"/>
        </w:numPr>
        <w:spacing w:after="80"/>
        <w:rPr>
          <w:lang w:val="pt-BR"/>
        </w:rPr>
      </w:pPr>
      <w:r w:rsidRPr="000429AC">
        <w:rPr>
          <w:lang w:val="pt-BR"/>
        </w:rPr>
        <w:t>O Particle Generator deve ser desbloqueado principalmente pelo marco energético, e não por um custo elevado de SP.</w:t>
      </w:r>
    </w:p>
    <w:p w14:paraId="0053838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Status:</w:t>
      </w:r>
      <w:r w:rsidRPr="000429AC">
        <w:rPr>
          <w:lang w:val="pt-BR"/>
        </w:rPr>
        <w:t xml:space="preserve"> fórmula V2 aprovada para testes, sujeita a balanceamento após simulações de progressão.</w:t>
      </w:r>
    </w:p>
    <w:p w14:paraId="1EEA1F80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0401D16E">
          <v:rect id="_x0000_i1062" style="width:0;height:1.5pt" o:hralign="center" o:hrstd="t" o:hr="t" fillcolor="#a0a0a0" stroked="f"/>
        </w:pict>
      </w:r>
    </w:p>
    <w:p w14:paraId="16C7273A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3. Quarks</w:t>
      </w:r>
    </w:p>
    <w:p w14:paraId="7138A6FF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Quarks são recursos permanentes gerados por Particle Synthesis.</w:t>
      </w:r>
    </w:p>
    <w:p w14:paraId="256B770E" w14:textId="1BF7708F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Inicialmente, p</w:t>
      </w:r>
      <w:r>
        <w:rPr>
          <w:lang w:val="pt-BR"/>
        </w:rPr>
        <w:t>arecem sem aplicação. Pouco depois, p</w:t>
      </w:r>
      <w:r w:rsidRPr="000429AC">
        <w:rPr>
          <w:lang w:val="pt-BR"/>
        </w:rPr>
        <w:t>ossuem aplicações limitadas, mas se tornam fundamentais para tecnologias quânticas e, posteriormente, para a síntese de partículas e matéria.</w:t>
      </w:r>
    </w:p>
    <w:p w14:paraId="26C315A6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3.1. Produção</w:t>
      </w:r>
    </w:p>
    <w:p w14:paraId="252258A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ativação do Particle Sintetizer gera:</w:t>
      </w:r>
    </w:p>
    <w:p w14:paraId="31B0906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1 Quark / 100e9 J</w:t>
      </w:r>
    </w:p>
    <w:p w14:paraId="5D9FC78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Ou seja:</w:t>
      </w:r>
    </w:p>
    <w:p w14:paraId="55B694A1" w14:textId="77777777" w:rsidR="000429AC" w:rsidRPr="000429AC" w:rsidRDefault="000429AC" w:rsidP="000429AC">
      <w:pPr>
        <w:spacing w:after="80"/>
        <w:ind w:left="259"/>
      </w:pPr>
      <w:r w:rsidRPr="000429AC">
        <w:t>Quarks Generated = Energy at Synthesis / 1e11</w:t>
      </w:r>
    </w:p>
    <w:p w14:paraId="5870D7B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quantidade de quarks gerada depende da energia disponível no momento da ativação.</w:t>
      </w:r>
    </w:p>
    <w:p w14:paraId="7C10E25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lastRenderedPageBreak/>
        <w:t>A síntese executa um reset do progresso da Energy Era, preservando os recursos persistentes previstos.</w:t>
      </w:r>
    </w:p>
    <w:p w14:paraId="2EC839C3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3.2. Contadores de Quarks</w:t>
      </w:r>
    </w:p>
    <w:p w14:paraId="525CC7F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sistema deve distinguir:</w:t>
      </w:r>
    </w:p>
    <w:p w14:paraId="4C70AF5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Total Quarks Earned</w:t>
      </w:r>
    </w:p>
    <w:p w14:paraId="1A04720E" w14:textId="77777777" w:rsidR="000429AC" w:rsidRPr="000429AC" w:rsidRDefault="000429AC">
      <w:pPr>
        <w:numPr>
          <w:ilvl w:val="0"/>
          <w:numId w:val="12"/>
        </w:numPr>
        <w:spacing w:after="80"/>
        <w:rPr>
          <w:lang w:val="pt-BR"/>
        </w:rPr>
      </w:pPr>
      <w:r w:rsidRPr="000429AC">
        <w:rPr>
          <w:lang w:val="pt-BR"/>
        </w:rPr>
        <w:t>Quantidade histórica de quarks produzidos.</w:t>
      </w:r>
    </w:p>
    <w:p w14:paraId="379852CF" w14:textId="77777777" w:rsidR="000429AC" w:rsidRPr="000429AC" w:rsidRDefault="000429AC">
      <w:pPr>
        <w:numPr>
          <w:ilvl w:val="0"/>
          <w:numId w:val="12"/>
        </w:numPr>
        <w:spacing w:after="80"/>
        <w:rPr>
          <w:lang w:val="pt-BR"/>
        </w:rPr>
      </w:pPr>
      <w:r w:rsidRPr="000429AC">
        <w:rPr>
          <w:lang w:val="pt-BR"/>
        </w:rPr>
        <w:t>Não diminui por consumo ou decay.</w:t>
      </w:r>
    </w:p>
    <w:p w14:paraId="69ADB33A" w14:textId="77777777" w:rsidR="000429AC" w:rsidRPr="000429AC" w:rsidRDefault="000429AC">
      <w:pPr>
        <w:numPr>
          <w:ilvl w:val="0"/>
          <w:numId w:val="12"/>
        </w:numPr>
        <w:spacing w:after="80"/>
        <w:rPr>
          <w:lang w:val="pt-BR"/>
        </w:rPr>
      </w:pPr>
      <w:r w:rsidRPr="000429AC">
        <w:rPr>
          <w:lang w:val="pt-BR"/>
        </w:rPr>
        <w:t>Usado como referência para perks relacionados a quarks.</w:t>
      </w:r>
    </w:p>
    <w:p w14:paraId="47C1A4B7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Available Quarks</w:t>
      </w:r>
    </w:p>
    <w:p w14:paraId="6AD8E8DA" w14:textId="77777777" w:rsidR="000429AC" w:rsidRPr="000429AC" w:rsidRDefault="000429AC">
      <w:pPr>
        <w:numPr>
          <w:ilvl w:val="0"/>
          <w:numId w:val="13"/>
        </w:numPr>
        <w:spacing w:after="80"/>
        <w:rPr>
          <w:lang w:val="pt-BR"/>
        </w:rPr>
      </w:pPr>
      <w:r w:rsidRPr="000429AC">
        <w:rPr>
          <w:lang w:val="pt-BR"/>
        </w:rPr>
        <w:t>Quantidade de quarks efetivamente armazenada.</w:t>
      </w:r>
    </w:p>
    <w:p w14:paraId="1E69F460" w14:textId="77777777" w:rsidR="000429AC" w:rsidRPr="000429AC" w:rsidRDefault="000429AC">
      <w:pPr>
        <w:numPr>
          <w:ilvl w:val="0"/>
          <w:numId w:val="13"/>
        </w:numPr>
        <w:spacing w:after="80"/>
        <w:rPr>
          <w:lang w:val="pt-BR"/>
        </w:rPr>
      </w:pPr>
      <w:r w:rsidRPr="000429AC">
        <w:rPr>
          <w:lang w:val="pt-BR"/>
        </w:rPr>
        <w:t>Pode diminuir por consumo ou decay.</w:t>
      </w:r>
    </w:p>
    <w:p w14:paraId="61D0C00B" w14:textId="77777777" w:rsidR="000429AC" w:rsidRPr="000429AC" w:rsidRDefault="000429AC">
      <w:pPr>
        <w:numPr>
          <w:ilvl w:val="0"/>
          <w:numId w:val="13"/>
        </w:numPr>
        <w:spacing w:after="80"/>
        <w:rPr>
          <w:lang w:val="pt-BR"/>
        </w:rPr>
      </w:pPr>
      <w:r w:rsidRPr="000429AC">
        <w:rPr>
          <w:lang w:val="pt-BR"/>
        </w:rPr>
        <w:t>Será utilizada futuramente na produção de partículas.</w:t>
      </w:r>
    </w:p>
    <w:p w14:paraId="2064568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Quarks Generated per Synthesis</w:t>
      </w:r>
    </w:p>
    <w:p w14:paraId="4458BF3A" w14:textId="77777777" w:rsidR="000429AC" w:rsidRPr="000429AC" w:rsidRDefault="000429AC">
      <w:pPr>
        <w:numPr>
          <w:ilvl w:val="0"/>
          <w:numId w:val="14"/>
        </w:numPr>
        <w:spacing w:after="80"/>
        <w:rPr>
          <w:lang w:val="pt-BR"/>
        </w:rPr>
      </w:pPr>
      <w:r w:rsidRPr="000429AC">
        <w:rPr>
          <w:lang w:val="pt-BR"/>
        </w:rPr>
        <w:t>Quantidade produzida em cada execução do Particle Sintetizer.</w:t>
      </w:r>
    </w:p>
    <w:p w14:paraId="1BACFEC5" w14:textId="77777777" w:rsidR="000429AC" w:rsidRPr="000429AC" w:rsidRDefault="000429AC">
      <w:pPr>
        <w:numPr>
          <w:ilvl w:val="0"/>
          <w:numId w:val="14"/>
        </w:numPr>
        <w:spacing w:after="80"/>
        <w:rPr>
          <w:lang w:val="pt-BR"/>
        </w:rPr>
      </w:pPr>
      <w:r w:rsidRPr="000429AC">
        <w:rPr>
          <w:lang w:val="pt-BR"/>
        </w:rPr>
        <w:t>Utilizada para estatísticas, feedback e possíveis mecânicas futuras.</w:t>
      </w:r>
    </w:p>
    <w:p w14:paraId="56B69838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3.3. Quark Decay</w:t>
      </w:r>
    </w:p>
    <w:p w14:paraId="35FA6F37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Quarks são instáveis quando armazenados acima da capacidade segura de contenção.</w:t>
      </w:r>
    </w:p>
    <w:p w14:paraId="638966C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mecânica segue o princípio já conhecido pelo jogador na Stored Energy, porém com decay significativamente mais agressivo.</w:t>
      </w:r>
    </w:p>
    <w:p w14:paraId="293892F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Regras:</w:t>
      </w:r>
    </w:p>
    <w:p w14:paraId="7A6A1FA8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Quarks dentro da capacidade segura não sofrem decay.</w:t>
      </w:r>
    </w:p>
    <w:p w14:paraId="544D76C0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Quarks acima da capacidade segura sofrem decay contínuo.</w:t>
      </w:r>
    </w:p>
    <w:p w14:paraId="3AD1945E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O decay aumenta progressivamente com a proporção de overflow.</w:t>
      </w:r>
    </w:p>
    <w:p w14:paraId="1535B437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Não existe hard cap absoluto de quantidade armazenada.</w:t>
      </w:r>
    </w:p>
    <w:p w14:paraId="484F6232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Grandes sínteses podem produzir quantidades muito superiores à capacidade, mas o excesso será perdido rapidamente.</w:t>
      </w:r>
    </w:p>
    <w:p w14:paraId="2876E531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O decay afeta somente Available Quarks.</w:t>
      </w:r>
    </w:p>
    <w:p w14:paraId="74435826" w14:textId="77777777" w:rsidR="000429AC" w:rsidRPr="000429AC" w:rsidRDefault="000429AC">
      <w:pPr>
        <w:numPr>
          <w:ilvl w:val="0"/>
          <w:numId w:val="15"/>
        </w:numPr>
        <w:spacing w:after="80"/>
        <w:rPr>
          <w:lang w:val="pt-BR"/>
        </w:rPr>
      </w:pPr>
      <w:r w:rsidRPr="000429AC">
        <w:rPr>
          <w:lang w:val="pt-BR"/>
        </w:rPr>
        <w:t>O decay não reduz Total Quarks Earned.</w:t>
      </w:r>
    </w:p>
    <w:p w14:paraId="5699915B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Fórmula experimental:</w:t>
      </w:r>
    </w:p>
    <w:p w14:paraId="5C6A2B18" w14:textId="77777777" w:rsidR="000429AC" w:rsidRPr="000429AC" w:rsidRDefault="000429AC" w:rsidP="000429AC">
      <w:pPr>
        <w:spacing w:after="80"/>
        <w:ind w:left="259"/>
      </w:pPr>
      <w:r w:rsidRPr="000429AC">
        <w:t>def quark_decay(quarks, capacity):</w:t>
      </w:r>
    </w:p>
    <w:p w14:paraId="70042C28" w14:textId="77777777" w:rsidR="000429AC" w:rsidRPr="000429AC" w:rsidRDefault="000429AC" w:rsidP="000429AC">
      <w:pPr>
        <w:spacing w:after="80"/>
        <w:ind w:left="259"/>
      </w:pPr>
      <w:r w:rsidRPr="000429AC">
        <w:t xml:space="preserve">    if quarks &lt;= capacity:</w:t>
      </w:r>
    </w:p>
    <w:p w14:paraId="6B1EDEB5" w14:textId="77777777" w:rsidR="000429AC" w:rsidRPr="000429AC" w:rsidRDefault="000429AC" w:rsidP="000429AC">
      <w:pPr>
        <w:spacing w:after="80"/>
        <w:ind w:left="259"/>
      </w:pPr>
      <w:r w:rsidRPr="000429AC">
        <w:t xml:space="preserve">        return 0</w:t>
      </w:r>
    </w:p>
    <w:p w14:paraId="1A52C06A" w14:textId="77777777" w:rsidR="000429AC" w:rsidRPr="000429AC" w:rsidRDefault="000429AC" w:rsidP="000429AC">
      <w:pPr>
        <w:spacing w:after="80"/>
        <w:ind w:left="259"/>
      </w:pPr>
    </w:p>
    <w:p w14:paraId="73AC6351" w14:textId="77777777" w:rsidR="000429AC" w:rsidRPr="000429AC" w:rsidRDefault="000429AC" w:rsidP="000429AC">
      <w:pPr>
        <w:spacing w:after="80"/>
        <w:ind w:left="259"/>
      </w:pPr>
      <w:r w:rsidRPr="000429AC">
        <w:t xml:space="preserve">    overflow_ratio = (quarks - capacity) / capacity</w:t>
      </w:r>
    </w:p>
    <w:p w14:paraId="376B1F33" w14:textId="77777777" w:rsidR="000429AC" w:rsidRPr="000429AC" w:rsidRDefault="000429AC" w:rsidP="000429AC">
      <w:pPr>
        <w:spacing w:after="80"/>
        <w:ind w:left="259"/>
      </w:pPr>
    </w:p>
    <w:p w14:paraId="2398BC4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t xml:space="preserve">    </w:t>
      </w:r>
      <w:r w:rsidRPr="000429AC">
        <w:rPr>
          <w:lang w:val="pt-BR"/>
        </w:rPr>
        <w:t>return (</w:t>
      </w:r>
    </w:p>
    <w:p w14:paraId="357B8D9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 xml:space="preserve">        0.12</w:t>
      </w:r>
    </w:p>
    <w:p w14:paraId="5FF4A51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 xml:space="preserve">        * capacity</w:t>
      </w:r>
    </w:p>
    <w:p w14:paraId="476F24A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lastRenderedPageBreak/>
        <w:t xml:space="preserve">        * overflow_ratio**1.7</w:t>
      </w:r>
    </w:p>
    <w:p w14:paraId="0DDDC95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 xml:space="preserve">    )</w:t>
      </w:r>
    </w:p>
    <w:p w14:paraId="10823B6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resultado representa quarks perdidos por segundo.</w:t>
      </w:r>
    </w:p>
    <w:p w14:paraId="6F2D3FE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Os coeficientes 0.12 e 1.7 são parâmetros experimentais, sujeitos a balanceamento.</w:t>
      </w:r>
    </w:p>
    <w:p w14:paraId="35FA1D59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decay deverá ser suficientemente forte para que o armazenamento se torne um obstáculo relevante durante a Science Era.</w:t>
      </w:r>
    </w:p>
    <w:p w14:paraId="5744A64A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3.4. Persistência e reset</w:t>
      </w:r>
    </w:p>
    <w:p w14:paraId="7FAC3F3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Os quarks disponíveis persistem após Particle Synthesis.</w:t>
      </w:r>
    </w:p>
    <w:p w14:paraId="0E032FF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Entretanto, a infraestrutura comprada durante a run, incluindo Quarks Cages, poderá ser reiniciada.</w:t>
      </w:r>
    </w:p>
    <w:p w14:paraId="2B544670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Assim, quarks excedentes poderão voltar a sofrer decay após a perda de capacidade de contenção.</w:t>
      </w:r>
    </w:p>
    <w:p w14:paraId="5B1F0E8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Essa consequência é intencional e funciona como limitação econômica para o acúmulo de quarks.</w:t>
      </w:r>
    </w:p>
    <w:p w14:paraId="517C403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O jogador será incentivado a maximizar energia e preparar infraestrutura antes de executar novas sínteses.</w:t>
      </w:r>
    </w:p>
    <w:p w14:paraId="26B806D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54CC2C8C">
          <v:rect id="_x0000_i1063" style="width:0;height:1.5pt" o:hralign="center" o:hrstd="t" o:hr="t" fillcolor="#a0a0a0" stroked="f"/>
        </w:pict>
      </w:r>
    </w:p>
    <w:p w14:paraId="7CEA90C2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4. Quarks Cage</w:t>
      </w:r>
    </w:p>
    <w:p w14:paraId="4DC066F3" w14:textId="74E9F965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Categoria:</w:t>
      </w:r>
      <w:r w:rsidRPr="000429AC">
        <w:rPr>
          <w:lang w:val="pt-BR"/>
        </w:rPr>
        <w:t xml:space="preserve"> Science Device</w:t>
      </w:r>
      <w:r w:rsidRPr="000429AC">
        <w:rPr>
          <w:lang w:val="pt-BR"/>
        </w:rPr>
        <w:br/>
      </w:r>
      <w:r w:rsidRPr="000429AC">
        <w:rPr>
          <w:b/>
          <w:bCs/>
          <w:lang w:val="pt-BR"/>
        </w:rPr>
        <w:t>Localização:</w:t>
      </w:r>
      <w:r w:rsidRPr="000429AC">
        <w:rPr>
          <w:lang w:val="pt-BR"/>
        </w:rPr>
        <w:t xml:space="preserve"> Science Tab → </w:t>
      </w:r>
      <w:r w:rsidRPr="000429AC">
        <w:rPr>
          <w:lang w:val="pt-BR"/>
        </w:rPr>
        <w:t>S</w:t>
      </w:r>
      <w:r>
        <w:rPr>
          <w:lang w:val="pt-BR"/>
        </w:rPr>
        <w:t>cience Devices</w:t>
      </w:r>
    </w:p>
    <w:p w14:paraId="693A5782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4.1. Descrição</w:t>
      </w:r>
    </w:p>
    <w:p w14:paraId="7E3C1141" w14:textId="77777777" w:rsidR="000429AC" w:rsidRPr="000429AC" w:rsidRDefault="000429AC" w:rsidP="000429AC">
      <w:pPr>
        <w:spacing w:after="80"/>
        <w:ind w:left="259"/>
      </w:pPr>
      <w:r w:rsidRPr="000429AC">
        <w:rPr>
          <w:i/>
          <w:iCs/>
        </w:rPr>
        <w:t>A high-energy containment chamber capable of stabilizing synthesized Quarks and preventing their natural decay.</w:t>
      </w:r>
    </w:p>
    <w:p w14:paraId="616EF48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Quarks Cage é o primeiro dispositivo dedicado ao armazenamento de quarks.</w:t>
      </w:r>
    </w:p>
    <w:p w14:paraId="78A8D4D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Sua função é aumentar a capacidade segura, reduzindo as perdas provocadas pelo Quark Decay.</w:t>
      </w:r>
    </w:p>
    <w:p w14:paraId="7FFADDA0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4.2. Regras</w:t>
      </w:r>
    </w:p>
    <w:p w14:paraId="56153DEE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O jogador possui capacidade estável inicial de 1 quark.</w:t>
      </w:r>
    </w:p>
    <w:p w14:paraId="07F5C894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Cada Quarks Cage aumenta a capacidade estavel total em 10 quarks.</w:t>
      </w:r>
    </w:p>
    <w:p w14:paraId="7B1C8591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Cages são compradas utilizando Stored Energy.</w:t>
      </w:r>
    </w:p>
    <w:p w14:paraId="103D0789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Os custos crescem agressivamente.</w:t>
      </w:r>
    </w:p>
    <w:p w14:paraId="1056CFFD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A capacidade cresce linearmente em 10 quarks por Cage.</w:t>
      </w:r>
    </w:p>
    <w:p w14:paraId="6D75DFBE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O custo energético deverá ser relevante no início da Science Era.</w:t>
      </w:r>
    </w:p>
    <w:p w14:paraId="5E157D20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Em estágios avançados, o custo deverá se tornar progressivamente insignificante diante da produção de energia.</w:t>
      </w:r>
    </w:p>
    <w:p w14:paraId="796E0D43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Quarks Cages compradas são reiniciadas por Particle Synthesis.</w:t>
      </w:r>
    </w:p>
    <w:p w14:paraId="0DFFBEFA" w14:textId="77777777" w:rsidR="000429AC" w:rsidRPr="000429AC" w:rsidRDefault="000429AC">
      <w:pPr>
        <w:numPr>
          <w:ilvl w:val="0"/>
          <w:numId w:val="16"/>
        </w:numPr>
        <w:spacing w:after="80"/>
        <w:rPr>
          <w:lang w:val="pt-BR"/>
        </w:rPr>
      </w:pPr>
      <w:r w:rsidRPr="000429AC">
        <w:rPr>
          <w:lang w:val="pt-BR"/>
        </w:rPr>
        <w:t>A capacidade inicial gratuita de 1 quark permanece disponível após resets.</w:t>
      </w:r>
    </w:p>
    <w:p w14:paraId="274E2535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4.3. Escalonamento experimental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704"/>
        <w:gridCol w:w="2547"/>
      </w:tblGrid>
      <w:tr w:rsidR="000429AC" w:rsidRPr="000429AC" w14:paraId="271E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386B" w14:textId="77777777" w:rsidR="000429AC" w:rsidRPr="000429AC" w:rsidRDefault="000429AC" w:rsidP="000429AC">
            <w:pPr>
              <w:spacing w:after="80"/>
              <w:ind w:left="259"/>
              <w:rPr>
                <w:b/>
                <w:bCs/>
                <w:lang w:val="pt-BR"/>
              </w:rPr>
            </w:pPr>
            <w:r w:rsidRPr="000429AC">
              <w:rPr>
                <w:b/>
                <w:bCs/>
                <w:lang w:val="pt-BR"/>
              </w:rPr>
              <w:t>Cages compradas</w:t>
            </w:r>
          </w:p>
        </w:tc>
        <w:tc>
          <w:tcPr>
            <w:tcW w:w="0" w:type="auto"/>
            <w:vAlign w:val="center"/>
            <w:hideMark/>
          </w:tcPr>
          <w:p w14:paraId="2FDF5CBB" w14:textId="77777777" w:rsidR="000429AC" w:rsidRPr="000429AC" w:rsidRDefault="000429AC" w:rsidP="000429AC">
            <w:pPr>
              <w:spacing w:after="80"/>
              <w:ind w:left="259"/>
              <w:rPr>
                <w:b/>
                <w:bCs/>
                <w:lang w:val="pt-BR"/>
              </w:rPr>
            </w:pPr>
            <w:r w:rsidRPr="000429AC">
              <w:rPr>
                <w:b/>
                <w:bCs/>
                <w:lang w:val="pt-BR"/>
              </w:rPr>
              <w:t>Capacidade estável total</w:t>
            </w:r>
          </w:p>
        </w:tc>
        <w:tc>
          <w:tcPr>
            <w:tcW w:w="0" w:type="auto"/>
            <w:vAlign w:val="center"/>
            <w:hideMark/>
          </w:tcPr>
          <w:p w14:paraId="26F52F27" w14:textId="77777777" w:rsidR="000429AC" w:rsidRPr="000429AC" w:rsidRDefault="000429AC" w:rsidP="000429AC">
            <w:pPr>
              <w:spacing w:after="80"/>
              <w:ind w:left="259"/>
              <w:rPr>
                <w:b/>
                <w:bCs/>
                <w:lang w:val="pt-BR"/>
              </w:rPr>
            </w:pPr>
            <w:r w:rsidRPr="000429AC">
              <w:rPr>
                <w:b/>
                <w:bCs/>
                <w:lang w:val="pt-BR"/>
              </w:rPr>
              <w:t>Custo da próxima Cage</w:t>
            </w:r>
          </w:p>
        </w:tc>
      </w:tr>
      <w:tr w:rsidR="000429AC" w:rsidRPr="000429AC" w14:paraId="5014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371A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7CB90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2766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1e11 J</w:t>
            </w:r>
          </w:p>
        </w:tc>
      </w:tr>
      <w:tr w:rsidR="000429AC" w:rsidRPr="000429AC" w14:paraId="02E8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939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D7606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5952D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1e12 J</w:t>
            </w:r>
          </w:p>
        </w:tc>
      </w:tr>
      <w:tr w:rsidR="000429AC" w:rsidRPr="000429AC" w14:paraId="1400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80B4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1DF41C7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EB253D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1e13 J</w:t>
            </w:r>
          </w:p>
        </w:tc>
      </w:tr>
      <w:tr w:rsidR="000429AC" w:rsidRPr="000429AC" w14:paraId="512C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07F1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6A06F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95B423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1e14 J</w:t>
            </w:r>
          </w:p>
        </w:tc>
      </w:tr>
      <w:tr w:rsidR="000429AC" w:rsidRPr="000429AC" w14:paraId="15D92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68CF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65A311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42DA328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1e15 J</w:t>
            </w:r>
          </w:p>
        </w:tc>
      </w:tr>
      <w:tr w:rsidR="000429AC" w:rsidRPr="000429AC" w14:paraId="585E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B40C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7A1D4E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5C31738" w14:textId="77777777" w:rsidR="000429AC" w:rsidRPr="000429AC" w:rsidRDefault="000429AC" w:rsidP="000429AC">
            <w:pPr>
              <w:spacing w:after="80"/>
              <w:ind w:left="259"/>
              <w:rPr>
                <w:lang w:val="pt-BR"/>
              </w:rPr>
            </w:pPr>
            <w:r w:rsidRPr="000429AC">
              <w:rPr>
                <w:lang w:val="pt-BR"/>
              </w:rPr>
              <w:t>A definir</w:t>
            </w:r>
          </w:p>
        </w:tc>
      </w:tr>
    </w:tbl>
    <w:p w14:paraId="43942A4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Formula definida para capacidade:</w:t>
      </w:r>
    </w:p>
    <w:p w14:paraId="2627AE6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Quark Capacity = 1 + 10 * Cages Owned</w:t>
      </w:r>
    </w:p>
    <w:p w14:paraId="5B5B7F5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Fórmula candidata para custo da próxima Cage:</w:t>
      </w:r>
    </w:p>
    <w:p w14:paraId="6031DE9C" w14:textId="77777777" w:rsidR="000429AC" w:rsidRPr="000429AC" w:rsidRDefault="000429AC" w:rsidP="000429AC">
      <w:pPr>
        <w:spacing w:after="80"/>
        <w:ind w:left="259"/>
      </w:pPr>
      <w:r w:rsidRPr="000429AC">
        <w:t>Quarks Cage Cost = 10^(11 + Cages Owned)</w:t>
      </w:r>
    </w:p>
    <w:p w14:paraId="7435FFF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formula de custo permanece experimental; a capacidade de 10 quarks por Cage e a regra atual de teste.</w:t>
      </w:r>
    </w:p>
    <w:p w14:paraId="56AA1CF2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4.4. Objetivo de gameplay</w:t>
      </w:r>
    </w:p>
    <w:p w14:paraId="572544F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Quarks Cage deve introduzir decisões relacionadas a:</w:t>
      </w:r>
    </w:p>
    <w:p w14:paraId="4BD34B10" w14:textId="77777777" w:rsidR="000429AC" w:rsidRPr="000429AC" w:rsidRDefault="000429AC">
      <w:pPr>
        <w:numPr>
          <w:ilvl w:val="0"/>
          <w:numId w:val="17"/>
        </w:numPr>
        <w:spacing w:after="80"/>
        <w:rPr>
          <w:lang w:val="pt-BR"/>
        </w:rPr>
      </w:pPr>
      <w:r w:rsidRPr="000429AC">
        <w:rPr>
          <w:lang w:val="pt-BR"/>
        </w:rPr>
        <w:t>Investimento energético em armazenamento.</w:t>
      </w:r>
    </w:p>
    <w:p w14:paraId="03F37969" w14:textId="77777777" w:rsidR="000429AC" w:rsidRPr="000429AC" w:rsidRDefault="000429AC">
      <w:pPr>
        <w:numPr>
          <w:ilvl w:val="0"/>
          <w:numId w:val="17"/>
        </w:numPr>
        <w:spacing w:after="80"/>
        <w:rPr>
          <w:lang w:val="pt-BR"/>
        </w:rPr>
      </w:pPr>
      <w:r w:rsidRPr="000429AC">
        <w:rPr>
          <w:lang w:val="pt-BR"/>
        </w:rPr>
        <w:t>Quantidade de quarks gerada por síntese.</w:t>
      </w:r>
    </w:p>
    <w:p w14:paraId="2E856765" w14:textId="77777777" w:rsidR="000429AC" w:rsidRPr="000429AC" w:rsidRDefault="000429AC">
      <w:pPr>
        <w:numPr>
          <w:ilvl w:val="0"/>
          <w:numId w:val="17"/>
        </w:numPr>
        <w:spacing w:after="80"/>
        <w:rPr>
          <w:lang w:val="pt-BR"/>
        </w:rPr>
      </w:pPr>
      <w:r w:rsidRPr="000429AC">
        <w:rPr>
          <w:lang w:val="pt-BR"/>
        </w:rPr>
        <w:t>Preservação dos quarks durante e após resets.</w:t>
      </w:r>
    </w:p>
    <w:p w14:paraId="4EDC54A6" w14:textId="77777777" w:rsidR="000429AC" w:rsidRPr="000429AC" w:rsidRDefault="000429AC">
      <w:pPr>
        <w:numPr>
          <w:ilvl w:val="0"/>
          <w:numId w:val="17"/>
        </w:numPr>
        <w:spacing w:after="80"/>
        <w:rPr>
          <w:lang w:val="pt-BR"/>
        </w:rPr>
      </w:pPr>
      <w:r w:rsidRPr="000429AC">
        <w:rPr>
          <w:lang w:val="pt-BR"/>
        </w:rPr>
        <w:t>Momento ideal de executar Particle Synthesis.</w:t>
      </w:r>
    </w:p>
    <w:p w14:paraId="75A83EA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A capacidade não deve eliminar completamente o decay durante a Science Era.</w:t>
      </w:r>
    </w:p>
    <w:p w14:paraId="5279023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37D5CA8E">
          <v:rect id="_x0000_i1064" style="width:0;height:1.5pt" o:hralign="center" o:hrstd="t" o:hr="t" fillcolor="#a0a0a0" stroked="f"/>
        </w:pict>
      </w:r>
    </w:p>
    <w:p w14:paraId="07568E3D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5. Science Tree — Layer Perks (Cinza)</w:t>
      </w:r>
    </w:p>
    <w:p w14:paraId="1E9B6B9D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5.1. Redundancy Elimination — 1 SP</w:t>
      </w:r>
    </w:p>
    <w:p w14:paraId="4B7C3B61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Tipo:</w:t>
      </w:r>
      <w:r w:rsidRPr="000429AC">
        <w:t xml:space="preserve"> Layer Perk.</w:t>
      </w:r>
    </w:p>
    <w:p w14:paraId="77FECDC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Papel:</w:t>
      </w:r>
      <w:r w:rsidRPr="000429AC">
        <w:rPr>
          <w:lang w:val="pt-BR"/>
        </w:rPr>
        <w:t xml:space="preserve"> perk central de abertura da Science Tree.</w:t>
      </w:r>
    </w:p>
    <w:p w14:paraId="052A4250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Efeito:</w:t>
      </w:r>
    </w:p>
    <w:p w14:paraId="413EAEE2" w14:textId="77777777" w:rsidR="000429AC" w:rsidRPr="000429AC" w:rsidRDefault="000429AC">
      <w:pPr>
        <w:numPr>
          <w:ilvl w:val="0"/>
          <w:numId w:val="18"/>
        </w:numPr>
        <w:spacing w:after="80"/>
        <w:rPr>
          <w:lang w:val="pt-BR"/>
        </w:rPr>
      </w:pPr>
      <w:r w:rsidRPr="000429AC">
        <w:rPr>
          <w:lang w:val="pt-BR"/>
        </w:rPr>
        <w:t>Concede +0.3% Research Speed para Algorithm Improvements, por ciclo, para cada Algorithm Upgrade.</w:t>
      </w:r>
    </w:p>
    <w:p w14:paraId="1CC7FA4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 registrada:</w:t>
      </w:r>
    </w:p>
    <w:p w14:paraId="3EDA52E2" w14:textId="77777777" w:rsidR="000429AC" w:rsidRPr="000429AC" w:rsidRDefault="000429AC">
      <w:pPr>
        <w:numPr>
          <w:ilvl w:val="0"/>
          <w:numId w:val="19"/>
        </w:numPr>
        <w:spacing w:after="80"/>
      </w:pPr>
      <w:r w:rsidRPr="000429AC">
        <w:t>Processor Bonus applies to A. Improvements speed (branch vermelha).</w:t>
      </w:r>
    </w:p>
    <w:p w14:paraId="58AA8C0E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21CBDAC4" w14:textId="77777777" w:rsidR="000429AC" w:rsidRPr="000429AC" w:rsidRDefault="000429AC">
      <w:pPr>
        <w:numPr>
          <w:ilvl w:val="0"/>
          <w:numId w:val="20"/>
        </w:numPr>
        <w:spacing w:after="80"/>
        <w:rPr>
          <w:lang w:val="pt-BR"/>
        </w:rPr>
      </w:pPr>
      <w:r w:rsidRPr="000429AC">
        <w:rPr>
          <w:lang w:val="pt-BR"/>
        </w:rPr>
        <w:t>50G Calculator — branch verde.</w:t>
      </w:r>
    </w:p>
    <w:p w14:paraId="24945757" w14:textId="77777777" w:rsidR="000429AC" w:rsidRPr="000429AC" w:rsidRDefault="000429AC">
      <w:pPr>
        <w:numPr>
          <w:ilvl w:val="0"/>
          <w:numId w:val="20"/>
        </w:numPr>
        <w:spacing w:after="80"/>
      </w:pPr>
      <w:r w:rsidRPr="000429AC">
        <w:t>Processor Bonus applies to CRC — branch azul.</w:t>
      </w:r>
    </w:p>
    <w:p w14:paraId="69E758AE" w14:textId="77777777" w:rsidR="000429AC" w:rsidRPr="000429AC" w:rsidRDefault="000429AC">
      <w:pPr>
        <w:numPr>
          <w:ilvl w:val="0"/>
          <w:numId w:val="20"/>
        </w:numPr>
        <w:spacing w:after="80"/>
        <w:rPr>
          <w:lang w:val="pt-BR"/>
        </w:rPr>
      </w:pPr>
      <w:r w:rsidRPr="000429AC">
        <w:rPr>
          <w:lang w:val="pt-BR"/>
        </w:rPr>
        <w:t>Caminho para Particle Generator.</w:t>
      </w:r>
    </w:p>
    <w:p w14:paraId="6B41EE44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Nota de design:</w:t>
      </w:r>
      <w:r w:rsidRPr="000429AC">
        <w:rPr>
          <w:lang w:val="pt-BR"/>
        </w:rPr>
        <w:t xml:space="preserve"> o documento original também define este perk como obrigatoriamente o primeiro. Essa condição entra em conflito com a dependência registrada na branch vermelha e precisa ser resolvida no desenho definitivo da árvore.</w:t>
      </w:r>
    </w:p>
    <w:p w14:paraId="5B5E857C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5.2. Particle Generator — 1 SP</w:t>
      </w:r>
    </w:p>
    <w:p w14:paraId="5433DDB5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Tipo:</w:t>
      </w:r>
      <w:r w:rsidRPr="000429AC">
        <w:t xml:space="preserve"> Layer Perk.</w:t>
      </w:r>
    </w:p>
    <w:p w14:paraId="64CD45A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Estado antes do requisito:</w:t>
      </w:r>
      <w:r w:rsidRPr="000429AC">
        <w:rPr>
          <w:lang w:val="pt-BR"/>
        </w:rPr>
        <w:t xml:space="preserve"> ???</w:t>
      </w:r>
    </w:p>
    <w:p w14:paraId="31F66D97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lastRenderedPageBreak/>
        <w:t>Condição de desbloqueio:</w:t>
      </w:r>
    </w:p>
    <w:p w14:paraId="55D703B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Peak Energy &gt;= 100e60 J</w:t>
      </w:r>
    </w:p>
    <w:p w14:paraId="34B720E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Equivalente a:</w:t>
      </w:r>
    </w:p>
    <w:p w14:paraId="707552E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t>1e62 J</w:t>
      </w:r>
    </w:p>
    <w:p w14:paraId="5FFAF2E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3944CF7F" w14:textId="77777777" w:rsidR="000429AC" w:rsidRPr="000429AC" w:rsidRDefault="000429AC">
      <w:pPr>
        <w:numPr>
          <w:ilvl w:val="0"/>
          <w:numId w:val="21"/>
        </w:numPr>
        <w:spacing w:after="80"/>
        <w:rPr>
          <w:lang w:val="pt-BR"/>
        </w:rPr>
      </w:pPr>
      <w:r w:rsidRPr="000429AC">
        <w:rPr>
          <w:lang w:val="pt-BR"/>
        </w:rPr>
        <w:t>Redundancy Elimination.</w:t>
      </w:r>
    </w:p>
    <w:p w14:paraId="1FD91D9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Efeito após desbloqueio:</w:t>
      </w:r>
    </w:p>
    <w:p w14:paraId="67511D9E" w14:textId="77777777" w:rsidR="000429AC" w:rsidRPr="000429AC" w:rsidRDefault="000429AC">
      <w:pPr>
        <w:numPr>
          <w:ilvl w:val="0"/>
          <w:numId w:val="22"/>
        </w:numPr>
        <w:spacing w:after="80"/>
        <w:rPr>
          <w:lang w:val="pt-BR"/>
        </w:rPr>
      </w:pPr>
      <w:r w:rsidRPr="000429AC">
        <w:rPr>
          <w:lang w:val="pt-BR"/>
        </w:rPr>
        <w:t>Unlocks Particle Generator.</w:t>
      </w:r>
    </w:p>
    <w:p w14:paraId="2DEA2897" w14:textId="77777777" w:rsidR="000429AC" w:rsidRPr="000429AC" w:rsidRDefault="000429AC">
      <w:pPr>
        <w:numPr>
          <w:ilvl w:val="0"/>
          <w:numId w:val="22"/>
        </w:numPr>
        <w:spacing w:after="80"/>
        <w:rPr>
          <w:lang w:val="pt-BR"/>
        </w:rPr>
      </w:pPr>
      <w:r w:rsidRPr="000429AC">
        <w:rPr>
          <w:lang w:val="pt-BR"/>
        </w:rPr>
        <w:t>Inicia a transição para a Particles Era.</w:t>
      </w:r>
    </w:p>
    <w:p w14:paraId="0B23FBCE" w14:textId="77777777" w:rsidR="000429AC" w:rsidRPr="000429AC" w:rsidRDefault="000429AC">
      <w:pPr>
        <w:numPr>
          <w:ilvl w:val="0"/>
          <w:numId w:val="22"/>
        </w:numPr>
        <w:spacing w:after="80"/>
        <w:rPr>
          <w:lang w:val="pt-BR"/>
        </w:rPr>
      </w:pPr>
      <w:r w:rsidRPr="000429AC">
        <w:rPr>
          <w:lang w:val="pt-BR"/>
        </w:rPr>
        <w:t>Desbloqueia novas mecânicas de manipulação de partículas.</w:t>
      </w:r>
    </w:p>
    <w:p w14:paraId="7E7FC43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Funcionalidades previstas para a nova era:</w:t>
      </w:r>
    </w:p>
    <w:p w14:paraId="069806B2" w14:textId="77777777" w:rsidR="000429AC" w:rsidRPr="000429AC" w:rsidRDefault="000429AC">
      <w:pPr>
        <w:numPr>
          <w:ilvl w:val="0"/>
          <w:numId w:val="23"/>
        </w:numPr>
        <w:spacing w:after="80"/>
        <w:rPr>
          <w:lang w:val="pt-BR"/>
        </w:rPr>
      </w:pPr>
      <w:r w:rsidRPr="000429AC">
        <w:rPr>
          <w:lang w:val="pt-BR"/>
        </w:rPr>
        <w:t>Produção e manipulação de quarks sem os resets anteriores de progressão associados à síntese.</w:t>
      </w:r>
    </w:p>
    <w:p w14:paraId="11458680" w14:textId="77777777" w:rsidR="000429AC" w:rsidRPr="000429AC" w:rsidRDefault="000429AC">
      <w:pPr>
        <w:numPr>
          <w:ilvl w:val="0"/>
          <w:numId w:val="23"/>
        </w:numPr>
        <w:spacing w:after="80"/>
        <w:rPr>
          <w:lang w:val="pt-BR"/>
        </w:rPr>
      </w:pPr>
      <w:r w:rsidRPr="000429AC">
        <w:rPr>
          <w:lang w:val="pt-BR"/>
        </w:rPr>
        <w:t>Síntese de prótons e nêutrons.</w:t>
      </w:r>
    </w:p>
    <w:p w14:paraId="334599F1" w14:textId="77777777" w:rsidR="000429AC" w:rsidRPr="000429AC" w:rsidRDefault="000429AC">
      <w:pPr>
        <w:numPr>
          <w:ilvl w:val="0"/>
          <w:numId w:val="23"/>
        </w:numPr>
        <w:spacing w:after="80"/>
        <w:rPr>
          <w:lang w:val="pt-BR"/>
        </w:rPr>
      </w:pPr>
      <w:r w:rsidRPr="000429AC">
        <w:rPr>
          <w:lang w:val="pt-BR"/>
        </w:rPr>
        <w:t>Captura de elétrons presentes na radiação cósmica.</w:t>
      </w:r>
    </w:p>
    <w:p w14:paraId="102F8A4C" w14:textId="77777777" w:rsidR="000429AC" w:rsidRPr="000429AC" w:rsidRDefault="000429AC">
      <w:pPr>
        <w:numPr>
          <w:ilvl w:val="0"/>
          <w:numId w:val="23"/>
        </w:numPr>
        <w:spacing w:after="80"/>
        <w:rPr>
          <w:lang w:val="pt-BR"/>
        </w:rPr>
      </w:pPr>
      <w:r w:rsidRPr="000429AC">
        <w:rPr>
          <w:lang w:val="pt-BR"/>
        </w:rPr>
        <w:t>Desenvolvimento posterior de mecanismos de colisão de partículas para produção energética.</w:t>
      </w:r>
    </w:p>
    <w:p w14:paraId="0AD92DA0" w14:textId="77777777" w:rsidR="000429AC" w:rsidRPr="000429AC" w:rsidRDefault="000429AC">
      <w:pPr>
        <w:numPr>
          <w:ilvl w:val="0"/>
          <w:numId w:val="23"/>
        </w:numPr>
        <w:spacing w:after="80"/>
        <w:rPr>
          <w:lang w:val="pt-BR"/>
        </w:rPr>
      </w:pPr>
      <w:r w:rsidRPr="000429AC">
        <w:rPr>
          <w:lang w:val="pt-BR"/>
        </w:rPr>
        <w:t>Preparação para síntese de matéria.</w:t>
      </w:r>
    </w:p>
    <w:p w14:paraId="48B8067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1FC87F4E">
          <v:rect id="_x0000_i1065" style="width:0;height:1.5pt" o:hralign="center" o:hrstd="t" o:hr="t" fillcolor="#a0a0a0" stroked="f"/>
        </w:pict>
      </w:r>
    </w:p>
    <w:p w14:paraId="56DC53E0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 Science Tree — Automation &amp; Life Quality (Verde)</w:t>
      </w:r>
    </w:p>
    <w:p w14:paraId="5D8A9A01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6.1. 50G Calculator — 1 SP</w:t>
      </w:r>
    </w:p>
    <w:p w14:paraId="29430C34" w14:textId="77777777" w:rsidR="000429AC" w:rsidRPr="000429AC" w:rsidRDefault="000429AC" w:rsidP="000429AC">
      <w:pPr>
        <w:spacing w:after="80"/>
        <w:ind w:left="259"/>
      </w:pPr>
      <w:r>
        <w:t>Effect: Calculator automatizes A. Upgrades, with an execution time that increases per Upgrade. Manual A. Upgrades remain instant; automated A. Upgrades use the configured duration curve.</w:t>
      </w:r>
    </w:p>
    <w:p w14:paraId="0C37F9B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5A72A3C3" w14:textId="77777777" w:rsidR="000429AC" w:rsidRPr="000429AC" w:rsidRDefault="000429AC">
      <w:pPr>
        <w:numPr>
          <w:ilvl w:val="0"/>
          <w:numId w:val="24"/>
        </w:numPr>
        <w:spacing w:after="80"/>
        <w:rPr>
          <w:lang w:val="pt-BR"/>
        </w:rPr>
      </w:pPr>
      <w:r w:rsidRPr="000429AC">
        <w:rPr>
          <w:lang w:val="pt-BR"/>
        </w:rPr>
        <w:t>Redundancy Elimination.</w:t>
      </w:r>
    </w:p>
    <w:p w14:paraId="7B014CF9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7BF2E430" w14:textId="77777777" w:rsidR="000429AC" w:rsidRPr="000429AC" w:rsidRDefault="000429AC">
      <w:pPr>
        <w:numPr>
          <w:ilvl w:val="0"/>
          <w:numId w:val="25"/>
        </w:numPr>
        <w:spacing w:after="80"/>
        <w:rPr>
          <w:lang w:val="pt-BR"/>
        </w:rPr>
      </w:pPr>
      <w:r w:rsidRPr="000429AC">
        <w:rPr>
          <w:lang w:val="pt-BR"/>
        </w:rPr>
        <w:t>AI Calculation Support.</w:t>
      </w:r>
    </w:p>
    <w:p w14:paraId="30290FD5" w14:textId="77777777" w:rsidR="000429AC" w:rsidRPr="000429AC" w:rsidRDefault="000429AC">
      <w:pPr>
        <w:numPr>
          <w:ilvl w:val="0"/>
          <w:numId w:val="25"/>
        </w:numPr>
        <w:spacing w:after="80"/>
        <w:rPr>
          <w:lang w:val="pt-BR"/>
        </w:rPr>
      </w:pPr>
      <w:r w:rsidRPr="000429AC">
        <w:rPr>
          <w:lang w:val="pt-BR"/>
        </w:rPr>
        <w:t>Robotic Arms.</w:t>
      </w:r>
    </w:p>
    <w:p w14:paraId="325124BD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6.2. AI Calculation Support — 1 SP</w:t>
      </w:r>
    </w:p>
    <w:p w14:paraId="6DFB2FA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Effect:</w:t>
      </w:r>
      <w:r w:rsidRPr="000429AC">
        <w:rPr>
          <w:lang w:val="pt-BR"/>
        </w:rPr>
        <w:t xml:space="preserve"> Calculator automatizes CMU.</w:t>
      </w:r>
    </w:p>
    <w:p w14:paraId="585F7D4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6255A00C" w14:textId="77777777" w:rsidR="000429AC" w:rsidRPr="000429AC" w:rsidRDefault="000429AC">
      <w:pPr>
        <w:numPr>
          <w:ilvl w:val="0"/>
          <w:numId w:val="26"/>
        </w:numPr>
        <w:spacing w:after="80"/>
        <w:rPr>
          <w:lang w:val="pt-BR"/>
        </w:rPr>
      </w:pPr>
      <w:r w:rsidRPr="000429AC">
        <w:rPr>
          <w:lang w:val="pt-BR"/>
        </w:rPr>
        <w:t>50G Calculator.</w:t>
      </w:r>
    </w:p>
    <w:p w14:paraId="09E9E05A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6.3. Robotic Arms — 1 SP</w:t>
      </w:r>
    </w:p>
    <w:p w14:paraId="6C509710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Power Cells Auto Installer.</w:t>
      </w:r>
    </w:p>
    <w:p w14:paraId="6AC02DC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69A84982" w14:textId="77777777" w:rsidR="000429AC" w:rsidRPr="000429AC" w:rsidRDefault="000429AC">
      <w:pPr>
        <w:numPr>
          <w:ilvl w:val="0"/>
          <w:numId w:val="27"/>
        </w:numPr>
        <w:spacing w:after="80"/>
        <w:rPr>
          <w:lang w:val="pt-BR"/>
        </w:rPr>
      </w:pPr>
      <w:r w:rsidRPr="000429AC">
        <w:rPr>
          <w:lang w:val="pt-BR"/>
        </w:rPr>
        <w:t>50G Calculator.</w:t>
      </w:r>
    </w:p>
    <w:p w14:paraId="7818FEDA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71F5F059" w14:textId="77777777" w:rsidR="000429AC" w:rsidRPr="000429AC" w:rsidRDefault="000429AC">
      <w:pPr>
        <w:numPr>
          <w:ilvl w:val="0"/>
          <w:numId w:val="28"/>
        </w:numPr>
        <w:spacing w:after="80"/>
        <w:rPr>
          <w:lang w:val="pt-BR"/>
        </w:rPr>
      </w:pPr>
      <w:r w:rsidRPr="000429AC">
        <w:rPr>
          <w:lang w:val="pt-BR"/>
        </w:rPr>
        <w:t>Robotic Pinch.</w:t>
      </w:r>
    </w:p>
    <w:p w14:paraId="0312699E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6.4. Robotic Pinch — 1 SP</w:t>
      </w:r>
    </w:p>
    <w:p w14:paraId="746A796F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lastRenderedPageBreak/>
        <w:t>Effect:</w:t>
      </w:r>
      <w:r w:rsidRPr="000429AC">
        <w:t xml:space="preserve"> Unlocks Processor Auto Installer.</w:t>
      </w:r>
    </w:p>
    <w:p w14:paraId="33C1898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22C576FB" w14:textId="77777777" w:rsidR="000429AC" w:rsidRPr="000429AC" w:rsidRDefault="000429AC">
      <w:pPr>
        <w:numPr>
          <w:ilvl w:val="0"/>
          <w:numId w:val="29"/>
        </w:numPr>
        <w:spacing w:after="80"/>
        <w:rPr>
          <w:lang w:val="pt-BR"/>
        </w:rPr>
      </w:pPr>
      <w:r w:rsidRPr="000429AC">
        <w:rPr>
          <w:lang w:val="pt-BR"/>
        </w:rPr>
        <w:t>Robotic Arms.</w:t>
      </w:r>
    </w:p>
    <w:p w14:paraId="0C722F7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139479A6" w14:textId="77777777" w:rsidR="000429AC" w:rsidRPr="000429AC" w:rsidRDefault="000429AC">
      <w:pPr>
        <w:numPr>
          <w:ilvl w:val="0"/>
          <w:numId w:val="30"/>
        </w:numPr>
        <w:spacing w:after="80"/>
        <w:rPr>
          <w:lang w:val="pt-BR"/>
        </w:rPr>
      </w:pPr>
      <w:r w:rsidRPr="000429AC">
        <w:rPr>
          <w:lang w:val="pt-BR"/>
        </w:rPr>
        <w:t>Robotic Arm T2.</w:t>
      </w:r>
    </w:p>
    <w:p w14:paraId="420B815D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6.5. Robotic Arm T2 — 1 SP</w:t>
      </w:r>
    </w:p>
    <w:p w14:paraId="4E6E9F21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Calculator Auto Installer.</w:t>
      </w:r>
    </w:p>
    <w:p w14:paraId="04DBA6B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7998236E" w14:textId="77777777" w:rsidR="000429AC" w:rsidRPr="000429AC" w:rsidRDefault="000429AC">
      <w:pPr>
        <w:numPr>
          <w:ilvl w:val="0"/>
          <w:numId w:val="31"/>
        </w:numPr>
        <w:spacing w:after="80"/>
        <w:rPr>
          <w:lang w:val="pt-BR"/>
        </w:rPr>
      </w:pPr>
      <w:r w:rsidRPr="000429AC">
        <w:rPr>
          <w:lang w:val="pt-BR"/>
        </w:rPr>
        <w:t>Robotic Pinch.</w:t>
      </w:r>
    </w:p>
    <w:p w14:paraId="5C94287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3AE0966D" w14:textId="77777777" w:rsidR="000429AC" w:rsidRPr="000429AC" w:rsidRDefault="000429AC">
      <w:pPr>
        <w:numPr>
          <w:ilvl w:val="0"/>
          <w:numId w:val="32"/>
        </w:numPr>
        <w:spacing w:after="80"/>
        <w:rPr>
          <w:lang w:val="pt-BR"/>
        </w:rPr>
      </w:pPr>
      <w:r w:rsidRPr="000429AC">
        <w:rPr>
          <w:lang w:val="pt-BR"/>
        </w:rPr>
        <w:t>Robotic Arm T3.</w:t>
      </w:r>
    </w:p>
    <w:p w14:paraId="54F7947C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6.6. Robotic Arm T3 — 1 SP</w:t>
      </w:r>
    </w:p>
    <w:p w14:paraId="39083E6D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Power Module Auto Installer.</w:t>
      </w:r>
    </w:p>
    <w:p w14:paraId="0C4FAC39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678ECB44" w14:textId="77777777" w:rsidR="000429AC" w:rsidRPr="000429AC" w:rsidRDefault="000429AC">
      <w:pPr>
        <w:numPr>
          <w:ilvl w:val="0"/>
          <w:numId w:val="33"/>
        </w:numPr>
        <w:spacing w:after="80"/>
        <w:rPr>
          <w:lang w:val="pt-BR"/>
        </w:rPr>
      </w:pPr>
      <w:r w:rsidRPr="000429AC">
        <w:rPr>
          <w:lang w:val="pt-BR"/>
        </w:rPr>
        <w:t>Robotic Arm T2.</w:t>
      </w:r>
    </w:p>
    <w:p w14:paraId="6C18D14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0F20BDDA" w14:textId="77777777" w:rsidR="000429AC" w:rsidRPr="000429AC" w:rsidRDefault="000429AC">
      <w:pPr>
        <w:numPr>
          <w:ilvl w:val="0"/>
          <w:numId w:val="34"/>
        </w:numPr>
        <w:spacing w:after="80"/>
        <w:rPr>
          <w:lang w:val="pt-BR"/>
        </w:rPr>
      </w:pPr>
      <w:r w:rsidRPr="000429AC">
        <w:rPr>
          <w:lang w:val="pt-BR"/>
        </w:rPr>
        <w:t>Assembly Line.</w:t>
      </w:r>
    </w:p>
    <w:p w14:paraId="762004D2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6.7. Assembly Line — 3 SP</w:t>
      </w:r>
    </w:p>
    <w:p w14:paraId="4565E812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Effect:</w:t>
      </w:r>
      <w:r w:rsidRPr="000429AC">
        <w:rPr>
          <w:lang w:val="pt-BR"/>
        </w:rPr>
        <w:t xml:space="preserve"> Unlocks Assembly Line.</w:t>
      </w:r>
    </w:p>
    <w:p w14:paraId="7184D71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103BDA42" w14:textId="77777777" w:rsidR="000429AC" w:rsidRPr="000429AC" w:rsidRDefault="000429AC">
      <w:pPr>
        <w:numPr>
          <w:ilvl w:val="0"/>
          <w:numId w:val="35"/>
        </w:numPr>
        <w:spacing w:after="80"/>
        <w:rPr>
          <w:lang w:val="pt-BR"/>
        </w:rPr>
      </w:pPr>
      <w:r w:rsidRPr="000429AC">
        <w:rPr>
          <w:lang w:val="pt-BR"/>
        </w:rPr>
        <w:t>Robotic Arm T3.</w:t>
      </w:r>
    </w:p>
    <w:p w14:paraId="6330CE3F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Funcionalidades:</w:t>
      </w:r>
    </w:p>
    <w:p w14:paraId="62653089" w14:textId="77777777" w:rsidR="000429AC" w:rsidRPr="000429AC" w:rsidRDefault="000429AC">
      <w:pPr>
        <w:numPr>
          <w:ilvl w:val="0"/>
          <w:numId w:val="36"/>
        </w:numPr>
        <w:spacing w:after="80"/>
        <w:rPr>
          <w:lang w:val="pt-BR"/>
        </w:rPr>
      </w:pPr>
      <w:r w:rsidRPr="000429AC">
        <w:rPr>
          <w:lang w:val="pt-BR"/>
        </w:rPr>
        <w:t>Adiciona uma nova aba para fabricação automatizada.</w:t>
      </w:r>
    </w:p>
    <w:p w14:paraId="5F03D5F4" w14:textId="77777777" w:rsidR="000429AC" w:rsidRPr="000429AC" w:rsidRDefault="000429AC">
      <w:pPr>
        <w:numPr>
          <w:ilvl w:val="0"/>
          <w:numId w:val="36"/>
        </w:numPr>
        <w:spacing w:after="80"/>
        <w:rPr>
          <w:lang w:val="pt-BR"/>
        </w:rPr>
      </w:pPr>
      <w:r w:rsidRPr="000429AC">
        <w:rPr>
          <w:lang w:val="pt-BR"/>
        </w:rPr>
        <w:t>Permite construir Assembly Units.</w:t>
      </w:r>
    </w:p>
    <w:p w14:paraId="3133D7D8" w14:textId="77777777" w:rsidR="000429AC" w:rsidRPr="000429AC" w:rsidRDefault="000429AC">
      <w:pPr>
        <w:numPr>
          <w:ilvl w:val="0"/>
          <w:numId w:val="36"/>
        </w:numPr>
        <w:spacing w:after="80"/>
        <w:rPr>
          <w:lang w:val="pt-BR"/>
        </w:rPr>
      </w:pPr>
      <w:r w:rsidRPr="000429AC">
        <w:rPr>
          <w:lang w:val="pt-BR"/>
        </w:rPr>
        <w:t>Cada Assembly Unit é destinada à fabricação automática de um dispositivo selecionado.</w:t>
      </w:r>
    </w:p>
    <w:p w14:paraId="2CEC4A05" w14:textId="77777777" w:rsidR="000429AC" w:rsidRPr="000429AC" w:rsidRDefault="000429AC">
      <w:pPr>
        <w:numPr>
          <w:ilvl w:val="0"/>
          <w:numId w:val="36"/>
        </w:numPr>
        <w:spacing w:after="80"/>
        <w:rPr>
          <w:lang w:val="pt-BR"/>
        </w:rPr>
      </w:pPr>
      <w:r w:rsidRPr="000429AC">
        <w:rPr>
          <w:lang w:val="pt-BR"/>
        </w:rPr>
        <w:t>É necessária para os próximos perks relacionados a AutoCrafters.</w:t>
      </w:r>
    </w:p>
    <w:p w14:paraId="7FE05F67" w14:textId="77777777" w:rsidR="000429AC" w:rsidRPr="000429AC" w:rsidRDefault="000429AC">
      <w:pPr>
        <w:numPr>
          <w:ilvl w:val="0"/>
          <w:numId w:val="36"/>
        </w:numPr>
        <w:spacing w:after="80"/>
        <w:rPr>
          <w:lang w:val="pt-BR"/>
        </w:rPr>
      </w:pPr>
      <w:r w:rsidRPr="000429AC">
        <w:rPr>
          <w:lang w:val="pt-BR"/>
        </w:rPr>
        <w:t>Desbloqueia automaticamente o CRC Auto Installer.</w:t>
      </w:r>
    </w:p>
    <w:p w14:paraId="5DB8FE7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1D06BB14" w14:textId="77777777" w:rsidR="000429AC" w:rsidRPr="000429AC" w:rsidRDefault="000429AC">
      <w:pPr>
        <w:numPr>
          <w:ilvl w:val="0"/>
          <w:numId w:val="37"/>
        </w:numPr>
        <w:spacing w:after="80"/>
        <w:rPr>
          <w:lang w:val="pt-BR"/>
        </w:rPr>
      </w:pPr>
      <w:r w:rsidRPr="000429AC">
        <w:rPr>
          <w:lang w:val="pt-BR"/>
        </w:rPr>
        <w:t>Power Cells Auto Crafter.</w:t>
      </w:r>
    </w:p>
    <w:p w14:paraId="2643A950" w14:textId="77777777" w:rsidR="000429AC" w:rsidRPr="000429AC" w:rsidRDefault="000429AC">
      <w:pPr>
        <w:numPr>
          <w:ilvl w:val="0"/>
          <w:numId w:val="37"/>
        </w:numPr>
        <w:spacing w:after="80"/>
        <w:rPr>
          <w:lang w:val="pt-BR"/>
        </w:rPr>
      </w:pPr>
      <w:r w:rsidRPr="000429AC">
        <w:rPr>
          <w:lang w:val="pt-BR"/>
        </w:rPr>
        <w:t>Processor Auto Crafter.</w:t>
      </w:r>
    </w:p>
    <w:p w14:paraId="0CC31AA3" w14:textId="77777777" w:rsidR="000429AC" w:rsidRPr="000429AC" w:rsidRDefault="000429AC">
      <w:pPr>
        <w:numPr>
          <w:ilvl w:val="0"/>
          <w:numId w:val="37"/>
        </w:numPr>
        <w:spacing w:after="80"/>
        <w:rPr>
          <w:lang w:val="pt-BR"/>
        </w:rPr>
      </w:pPr>
      <w:r w:rsidRPr="000429AC">
        <w:rPr>
          <w:lang w:val="pt-BR"/>
        </w:rPr>
        <w:t>Calculator Auto Crafter.</w:t>
      </w:r>
    </w:p>
    <w:p w14:paraId="33E19803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t>6.8. Power Cells Auto Crafter — 1 SP</w:t>
      </w:r>
    </w:p>
    <w:p w14:paraId="709178CA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Power Cells Auto Crafter.</w:t>
      </w:r>
    </w:p>
    <w:p w14:paraId="17D3C51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323C9F74" w14:textId="77777777" w:rsidR="000429AC" w:rsidRPr="000429AC" w:rsidRDefault="000429AC">
      <w:pPr>
        <w:numPr>
          <w:ilvl w:val="0"/>
          <w:numId w:val="38"/>
        </w:numPr>
        <w:spacing w:after="80"/>
        <w:rPr>
          <w:lang w:val="pt-BR"/>
        </w:rPr>
      </w:pPr>
      <w:r w:rsidRPr="000429AC">
        <w:rPr>
          <w:lang w:val="pt-BR"/>
        </w:rPr>
        <w:t>Assembly Line.</w:t>
      </w:r>
    </w:p>
    <w:p w14:paraId="5ABE0366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46954D3A" w14:textId="77777777" w:rsidR="000429AC" w:rsidRPr="000429AC" w:rsidRDefault="000429AC">
      <w:pPr>
        <w:numPr>
          <w:ilvl w:val="0"/>
          <w:numId w:val="39"/>
        </w:numPr>
        <w:spacing w:after="80"/>
      </w:pPr>
      <w:r w:rsidRPr="000429AC">
        <w:lastRenderedPageBreak/>
        <w:t>Enables in Module Auto Crafter — Power Cells.</w:t>
      </w:r>
    </w:p>
    <w:p w14:paraId="68C0767F" w14:textId="77777777" w:rsidR="000429AC" w:rsidRPr="000429AC" w:rsidRDefault="000429AC">
      <w:pPr>
        <w:numPr>
          <w:ilvl w:val="0"/>
          <w:numId w:val="39"/>
        </w:numPr>
        <w:spacing w:after="80"/>
      </w:pPr>
      <w:r w:rsidRPr="000429AC">
        <w:t>Motherboard Module Autocrafter for CRC Auto Installer.</w:t>
      </w:r>
    </w:p>
    <w:p w14:paraId="3A8ECA77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6.9. Processor Auto Crafter — 1 SP</w:t>
      </w:r>
    </w:p>
    <w:p w14:paraId="12FA1964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Processor Auto Crafter.</w:t>
      </w:r>
    </w:p>
    <w:p w14:paraId="1FACC2DC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41BC27DF" w14:textId="77777777" w:rsidR="000429AC" w:rsidRPr="000429AC" w:rsidRDefault="000429AC">
      <w:pPr>
        <w:numPr>
          <w:ilvl w:val="0"/>
          <w:numId w:val="40"/>
        </w:numPr>
        <w:spacing w:after="80"/>
        <w:rPr>
          <w:lang w:val="pt-BR"/>
        </w:rPr>
      </w:pPr>
      <w:r w:rsidRPr="000429AC">
        <w:rPr>
          <w:lang w:val="pt-BR"/>
        </w:rPr>
        <w:t>Assembly Line.</w:t>
      </w:r>
    </w:p>
    <w:p w14:paraId="6A52677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7657DE59" w14:textId="77777777" w:rsidR="000429AC" w:rsidRPr="000429AC" w:rsidRDefault="000429AC">
      <w:pPr>
        <w:numPr>
          <w:ilvl w:val="0"/>
          <w:numId w:val="41"/>
        </w:numPr>
        <w:spacing w:after="80"/>
      </w:pPr>
      <w:r w:rsidRPr="000429AC">
        <w:t>Enables in Module Auto Crafter — Processor.</w:t>
      </w:r>
    </w:p>
    <w:p w14:paraId="23F9FD49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6.10. Calculator Auto Crafter — 1 SP</w:t>
      </w:r>
    </w:p>
    <w:p w14:paraId="4876A439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Unlocks Calculator Auto Crafter.</w:t>
      </w:r>
    </w:p>
    <w:p w14:paraId="0A86FC39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7786BE31" w14:textId="77777777" w:rsidR="000429AC" w:rsidRPr="000429AC" w:rsidRDefault="000429AC">
      <w:pPr>
        <w:numPr>
          <w:ilvl w:val="0"/>
          <w:numId w:val="42"/>
        </w:numPr>
        <w:spacing w:after="80"/>
        <w:rPr>
          <w:lang w:val="pt-BR"/>
        </w:rPr>
      </w:pPr>
      <w:r w:rsidRPr="000429AC">
        <w:rPr>
          <w:lang w:val="pt-BR"/>
        </w:rPr>
        <w:t>Assembly Line.</w:t>
      </w:r>
    </w:p>
    <w:p w14:paraId="073B5371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09FCD06C" w14:textId="77777777" w:rsidR="000429AC" w:rsidRPr="000429AC" w:rsidRDefault="000429AC">
      <w:pPr>
        <w:numPr>
          <w:ilvl w:val="0"/>
          <w:numId w:val="43"/>
        </w:numPr>
        <w:spacing w:after="80"/>
      </w:pPr>
      <w:r w:rsidRPr="000429AC">
        <w:t>Enables in Module Auto Crafter — Calculator.</w:t>
      </w:r>
    </w:p>
    <w:p w14:paraId="42D485D1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6.11. Motherboard Module Autocrafter for CRC Auto Installer — 1 SP</w:t>
      </w:r>
    </w:p>
    <w:p w14:paraId="6E1E80CF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234075E5" w14:textId="77777777" w:rsidR="000429AC" w:rsidRPr="000429AC" w:rsidRDefault="000429AC">
      <w:pPr>
        <w:numPr>
          <w:ilvl w:val="0"/>
          <w:numId w:val="44"/>
        </w:numPr>
        <w:spacing w:after="80"/>
        <w:rPr>
          <w:lang w:val="pt-BR"/>
        </w:rPr>
      </w:pPr>
      <w:r w:rsidRPr="000429AC">
        <w:rPr>
          <w:lang w:val="pt-BR"/>
        </w:rPr>
        <w:t>Power Cells Auto Crafter.</w:t>
      </w:r>
    </w:p>
    <w:p w14:paraId="7AF78CDB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05E3B662" w14:textId="77777777" w:rsidR="000429AC" w:rsidRPr="000429AC" w:rsidRDefault="000429AC">
      <w:pPr>
        <w:numPr>
          <w:ilvl w:val="0"/>
          <w:numId w:val="45"/>
        </w:numPr>
        <w:spacing w:after="80"/>
      </w:pPr>
      <w:r w:rsidRPr="000429AC">
        <w:t>Enables in Module Auto Crafter.</w:t>
      </w:r>
    </w:p>
    <w:p w14:paraId="0BD874CB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6.12. Enables in Module Auto Crafter — Power Cells — 1 SP</w:t>
      </w:r>
    </w:p>
    <w:p w14:paraId="0A054327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06EDD383" w14:textId="77777777" w:rsidR="000429AC" w:rsidRPr="000429AC" w:rsidRDefault="000429AC">
      <w:pPr>
        <w:numPr>
          <w:ilvl w:val="0"/>
          <w:numId w:val="46"/>
        </w:numPr>
        <w:spacing w:after="80"/>
        <w:rPr>
          <w:lang w:val="pt-BR"/>
        </w:rPr>
      </w:pPr>
      <w:r w:rsidRPr="000429AC">
        <w:rPr>
          <w:lang w:val="pt-BR"/>
        </w:rPr>
        <w:t>Power Cells Auto Crafter.</w:t>
      </w:r>
    </w:p>
    <w:p w14:paraId="6CD7FFBC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6.13. Enables in Module Auto Crafter — Processor — 1 SP</w:t>
      </w:r>
    </w:p>
    <w:p w14:paraId="357AC383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41AB47F0" w14:textId="77777777" w:rsidR="000429AC" w:rsidRPr="000429AC" w:rsidRDefault="000429AC">
      <w:pPr>
        <w:numPr>
          <w:ilvl w:val="0"/>
          <w:numId w:val="47"/>
        </w:numPr>
        <w:spacing w:after="80"/>
        <w:rPr>
          <w:lang w:val="pt-BR"/>
        </w:rPr>
      </w:pPr>
      <w:r w:rsidRPr="000429AC">
        <w:rPr>
          <w:lang w:val="pt-BR"/>
        </w:rPr>
        <w:t>Processor Auto Crafter.</w:t>
      </w:r>
    </w:p>
    <w:p w14:paraId="62F3A9BD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6.14. Enables in Module Auto Crafter — Calculator — 1 SP</w:t>
      </w:r>
    </w:p>
    <w:p w14:paraId="38C3928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41D9EB5D" w14:textId="77777777" w:rsidR="000429AC" w:rsidRPr="000429AC" w:rsidRDefault="000429AC">
      <w:pPr>
        <w:numPr>
          <w:ilvl w:val="0"/>
          <w:numId w:val="48"/>
        </w:numPr>
        <w:spacing w:after="80"/>
        <w:rPr>
          <w:lang w:val="pt-BR"/>
        </w:rPr>
      </w:pPr>
      <w:r w:rsidRPr="000429AC">
        <w:rPr>
          <w:lang w:val="pt-BR"/>
        </w:rPr>
        <w:t>Calculator Auto Crafter.</w:t>
      </w:r>
    </w:p>
    <w:p w14:paraId="602714D7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lang w:val="pt-BR"/>
        </w:rPr>
        <w:pict w14:anchorId="69C8A561">
          <v:rect id="_x0000_i1066" style="width:0;height:1.5pt" o:hralign="center" o:hrstd="t" o:hr="t" fillcolor="#a0a0a0" stroked="f"/>
        </w:pict>
      </w:r>
    </w:p>
    <w:p w14:paraId="565775F0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7. Science Tree — Studies (Vermelha)</w:t>
      </w:r>
    </w:p>
    <w:p w14:paraId="74545F5C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7.1. Calculator Bonus applies to A. Upgrades — 1 SP</w:t>
      </w:r>
    </w:p>
    <w:p w14:paraId="63DB5131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Calculator Bonus applies to A. Upgrades.</w:t>
      </w:r>
    </w:p>
    <w:p w14:paraId="6FC6BFE8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36BD11D5" w14:textId="77777777" w:rsidR="000429AC" w:rsidRPr="000429AC" w:rsidRDefault="000429AC">
      <w:pPr>
        <w:numPr>
          <w:ilvl w:val="0"/>
          <w:numId w:val="49"/>
        </w:numPr>
        <w:spacing w:after="80"/>
        <w:rPr>
          <w:lang w:val="pt-BR"/>
        </w:rPr>
      </w:pPr>
      <w:r w:rsidRPr="000429AC">
        <w:rPr>
          <w:lang w:val="pt-BR"/>
        </w:rPr>
        <w:t>Nenhuma dependência anterior visível no diagrama original.</w:t>
      </w:r>
    </w:p>
    <w:p w14:paraId="0E61D73F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5A8B4E92" w14:textId="77777777" w:rsidR="000429AC" w:rsidRPr="000429AC" w:rsidRDefault="000429AC">
      <w:pPr>
        <w:numPr>
          <w:ilvl w:val="0"/>
          <w:numId w:val="50"/>
        </w:numPr>
        <w:spacing w:after="80"/>
        <w:rPr>
          <w:lang w:val="pt-BR"/>
        </w:rPr>
      </w:pPr>
      <w:r w:rsidRPr="000429AC">
        <w:rPr>
          <w:lang w:val="pt-BR"/>
        </w:rPr>
        <w:t>Calculator Bonus x2 → x2.2.</w:t>
      </w:r>
    </w:p>
    <w:p w14:paraId="2D522A35" w14:textId="77777777" w:rsidR="000429AC" w:rsidRPr="000429AC" w:rsidRDefault="000429AC" w:rsidP="000429AC">
      <w:pPr>
        <w:spacing w:after="80"/>
        <w:ind w:left="259"/>
        <w:rPr>
          <w:b/>
          <w:bCs/>
          <w:lang w:val="pt-BR"/>
        </w:rPr>
      </w:pPr>
      <w:r w:rsidRPr="000429AC">
        <w:rPr>
          <w:b/>
          <w:bCs/>
          <w:lang w:val="pt-BR"/>
        </w:rPr>
        <w:lastRenderedPageBreak/>
        <w:t>7.2. Calculator Bonus x2 → x2.2 — 2 SP</w:t>
      </w:r>
    </w:p>
    <w:p w14:paraId="4429EDB3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Increases Calculator Bonus from x2 to x2.2.</w:t>
      </w:r>
    </w:p>
    <w:p w14:paraId="1790B995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Dependência:</w:t>
      </w:r>
    </w:p>
    <w:p w14:paraId="262C3C88" w14:textId="77777777" w:rsidR="000429AC" w:rsidRPr="000429AC" w:rsidRDefault="000429AC">
      <w:pPr>
        <w:numPr>
          <w:ilvl w:val="0"/>
          <w:numId w:val="51"/>
        </w:numPr>
        <w:spacing w:after="80"/>
      </w:pPr>
      <w:r w:rsidRPr="000429AC">
        <w:t>Calculator Bonus applies to A. Upgrades.</w:t>
      </w:r>
    </w:p>
    <w:p w14:paraId="0A1AF81D" w14:textId="77777777" w:rsidR="000429AC" w:rsidRPr="000429AC" w:rsidRDefault="000429AC" w:rsidP="000429AC">
      <w:pPr>
        <w:spacing w:after="80"/>
        <w:ind w:left="259"/>
        <w:rPr>
          <w:lang w:val="pt-BR"/>
        </w:rPr>
      </w:pPr>
      <w:r w:rsidRPr="000429AC">
        <w:rPr>
          <w:b/>
          <w:bCs/>
          <w:lang w:val="pt-BR"/>
        </w:rPr>
        <w:t>Desbloqueia:</w:t>
      </w:r>
    </w:p>
    <w:p w14:paraId="47AD27AF" w14:textId="77777777" w:rsidR="000429AC" w:rsidRPr="000429AC" w:rsidRDefault="000429AC">
      <w:pPr>
        <w:numPr>
          <w:ilvl w:val="0"/>
          <w:numId w:val="52"/>
        </w:numPr>
        <w:spacing w:after="80"/>
      </w:pPr>
      <w:r w:rsidRPr="000429AC">
        <w:t>Processor Bonus applies to A. Improvements speed.</w:t>
      </w:r>
    </w:p>
    <w:p w14:paraId="58D8326C" w14:textId="77777777" w:rsidR="000429AC" w:rsidRPr="000429AC" w:rsidRDefault="000429AC" w:rsidP="000429AC">
      <w:pPr>
        <w:spacing w:after="80"/>
        <w:ind w:left="259"/>
        <w:rPr>
          <w:b/>
          <w:bCs/>
        </w:rPr>
      </w:pPr>
      <w:r w:rsidRPr="000429AC">
        <w:rPr>
          <w:b/>
          <w:bCs/>
        </w:rPr>
        <w:t>7.3. Processor Bonus applies to A. Improvements speed — 2 SP</w:t>
      </w:r>
    </w:p>
    <w:p w14:paraId="79134EDE" w14:textId="77777777" w:rsidR="000429AC" w:rsidRPr="000429AC" w:rsidRDefault="000429AC" w:rsidP="000429AC">
      <w:pPr>
        <w:spacing w:after="80"/>
        <w:ind w:left="259"/>
      </w:pPr>
      <w:r w:rsidRPr="000429AC">
        <w:rPr>
          <w:b/>
          <w:bCs/>
        </w:rPr>
        <w:t>Effect:</w:t>
      </w:r>
      <w:r w:rsidRPr="000429AC">
        <w:t xml:space="preserve"> Processor Bonus applies to A. Improvements speed with stronger</w:t>
      </w:r>
    </w:p>
    <w:p w14:paraId="6F2435DA" w14:textId="5FCBD788" w:rsidR="0098797C" w:rsidRPr="000429AC" w:rsidRDefault="0098797C" w:rsidP="000429AC">
      <w:pPr>
        <w:spacing w:after="80"/>
        <w:ind w:left="259"/>
      </w:pPr>
    </w:p>
    <w:p>
      <w:pPr>
        <w:pStyle w:val="Heading1"/>
      </w:pPr>
      <w:r>
        <w:t>7. Implementation status in game</w:t>
      </w:r>
    </w:p>
    <w:p>
      <w:r>
        <w:t>Implementado para teste: custo dinamico de Science Points pela formula V2, geracao de quarks por energia disponivel no ato da sintese, contadores e decay de quarks, Quarks Cage com 10 quarks de capacidade por unidade, e reset da Energy Era. Antes da primeira sintese, a UI mostra somente Science Points e Total Quarks. Depois, mostra capacidade, decay, historico e ganhos da sintese sem exibir o custo do proximo SP. Toda ativacao exige confirmacao; a primeira inclui a narrativa de entrada, e o Particle Sintetizer passa para Science Devices.</w:t>
      </w:r>
    </w:p>
    <w:p>
      <w:r>
        <w:t>Regra implementada: Algorithm Upgrades manuais nao possuem tempo de pesquisa. O perk 50G Calculator automatiza A. Upgrades usando a curva de tempo crescente por Upgrade.</w:t>
      </w:r>
    </w:p>
    <w:sectPr w:rsidR="0098797C" w:rsidRPr="000429A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76CDC"/>
    <w:multiLevelType w:val="multilevel"/>
    <w:tmpl w:val="1F5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136A5"/>
    <w:multiLevelType w:val="multilevel"/>
    <w:tmpl w:val="45E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C2850"/>
    <w:multiLevelType w:val="multilevel"/>
    <w:tmpl w:val="94A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13ABD"/>
    <w:multiLevelType w:val="multilevel"/>
    <w:tmpl w:val="4D2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A2BCA"/>
    <w:multiLevelType w:val="multilevel"/>
    <w:tmpl w:val="591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447D8"/>
    <w:multiLevelType w:val="multilevel"/>
    <w:tmpl w:val="F4E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35917"/>
    <w:multiLevelType w:val="multilevel"/>
    <w:tmpl w:val="322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D6DC4"/>
    <w:multiLevelType w:val="multilevel"/>
    <w:tmpl w:val="7F6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44781"/>
    <w:multiLevelType w:val="multilevel"/>
    <w:tmpl w:val="DF5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F1826"/>
    <w:multiLevelType w:val="multilevel"/>
    <w:tmpl w:val="457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42F92"/>
    <w:multiLevelType w:val="multilevel"/>
    <w:tmpl w:val="6AC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50759"/>
    <w:multiLevelType w:val="multilevel"/>
    <w:tmpl w:val="495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97F65"/>
    <w:multiLevelType w:val="multilevel"/>
    <w:tmpl w:val="21B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12D5C"/>
    <w:multiLevelType w:val="multilevel"/>
    <w:tmpl w:val="C31E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7D4875"/>
    <w:multiLevelType w:val="multilevel"/>
    <w:tmpl w:val="00C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20376"/>
    <w:multiLevelType w:val="multilevel"/>
    <w:tmpl w:val="C6B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60274"/>
    <w:multiLevelType w:val="multilevel"/>
    <w:tmpl w:val="9F8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24BB9"/>
    <w:multiLevelType w:val="multilevel"/>
    <w:tmpl w:val="603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97F68"/>
    <w:multiLevelType w:val="multilevel"/>
    <w:tmpl w:val="0CF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B2A58"/>
    <w:multiLevelType w:val="multilevel"/>
    <w:tmpl w:val="747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802A1"/>
    <w:multiLevelType w:val="multilevel"/>
    <w:tmpl w:val="FA1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25824"/>
    <w:multiLevelType w:val="multilevel"/>
    <w:tmpl w:val="50E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92FF8"/>
    <w:multiLevelType w:val="multilevel"/>
    <w:tmpl w:val="D13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B63C1"/>
    <w:multiLevelType w:val="multilevel"/>
    <w:tmpl w:val="553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37BC5"/>
    <w:multiLevelType w:val="multilevel"/>
    <w:tmpl w:val="2308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2438"/>
    <w:multiLevelType w:val="multilevel"/>
    <w:tmpl w:val="84B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D76F6"/>
    <w:multiLevelType w:val="multilevel"/>
    <w:tmpl w:val="254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F3BED"/>
    <w:multiLevelType w:val="multilevel"/>
    <w:tmpl w:val="625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F1574"/>
    <w:multiLevelType w:val="multilevel"/>
    <w:tmpl w:val="95B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8157C"/>
    <w:multiLevelType w:val="multilevel"/>
    <w:tmpl w:val="D8B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B325E"/>
    <w:multiLevelType w:val="multilevel"/>
    <w:tmpl w:val="D6A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F1B98"/>
    <w:multiLevelType w:val="multilevel"/>
    <w:tmpl w:val="9FD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0468B"/>
    <w:multiLevelType w:val="multilevel"/>
    <w:tmpl w:val="E6E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C489C"/>
    <w:multiLevelType w:val="multilevel"/>
    <w:tmpl w:val="ACF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363A8"/>
    <w:multiLevelType w:val="multilevel"/>
    <w:tmpl w:val="C4C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E43BB"/>
    <w:multiLevelType w:val="multilevel"/>
    <w:tmpl w:val="3D9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67902"/>
    <w:multiLevelType w:val="multilevel"/>
    <w:tmpl w:val="0D2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86674"/>
    <w:multiLevelType w:val="multilevel"/>
    <w:tmpl w:val="56B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12DB2"/>
    <w:multiLevelType w:val="multilevel"/>
    <w:tmpl w:val="717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549E1"/>
    <w:multiLevelType w:val="multilevel"/>
    <w:tmpl w:val="061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894EB9"/>
    <w:multiLevelType w:val="multilevel"/>
    <w:tmpl w:val="9AD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54BB2"/>
    <w:multiLevelType w:val="multilevel"/>
    <w:tmpl w:val="444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45EE2"/>
    <w:multiLevelType w:val="multilevel"/>
    <w:tmpl w:val="991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63015"/>
    <w:multiLevelType w:val="multilevel"/>
    <w:tmpl w:val="A8D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211F9"/>
    <w:multiLevelType w:val="multilevel"/>
    <w:tmpl w:val="857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B3387C"/>
    <w:multiLevelType w:val="multilevel"/>
    <w:tmpl w:val="765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37108">
    <w:abstractNumId w:val="5"/>
  </w:num>
  <w:num w:numId="2" w16cid:durableId="1574462001">
    <w:abstractNumId w:val="3"/>
  </w:num>
  <w:num w:numId="3" w16cid:durableId="93131655">
    <w:abstractNumId w:val="2"/>
  </w:num>
  <w:num w:numId="4" w16cid:durableId="707728511">
    <w:abstractNumId w:val="4"/>
  </w:num>
  <w:num w:numId="5" w16cid:durableId="418253863">
    <w:abstractNumId w:val="1"/>
  </w:num>
  <w:num w:numId="6" w16cid:durableId="1052801698">
    <w:abstractNumId w:val="0"/>
  </w:num>
  <w:num w:numId="7" w16cid:durableId="1132475805">
    <w:abstractNumId w:val="19"/>
  </w:num>
  <w:num w:numId="8" w16cid:durableId="1109858143">
    <w:abstractNumId w:val="12"/>
  </w:num>
  <w:num w:numId="9" w16cid:durableId="665860924">
    <w:abstractNumId w:val="32"/>
  </w:num>
  <w:num w:numId="10" w16cid:durableId="1932276828">
    <w:abstractNumId w:val="18"/>
  </w:num>
  <w:num w:numId="11" w16cid:durableId="922956056">
    <w:abstractNumId w:val="46"/>
  </w:num>
  <w:num w:numId="12" w16cid:durableId="1568413371">
    <w:abstractNumId w:val="16"/>
  </w:num>
  <w:num w:numId="13" w16cid:durableId="278146137">
    <w:abstractNumId w:val="31"/>
  </w:num>
  <w:num w:numId="14" w16cid:durableId="925309419">
    <w:abstractNumId w:val="6"/>
  </w:num>
  <w:num w:numId="15" w16cid:durableId="1080445367">
    <w:abstractNumId w:val="9"/>
  </w:num>
  <w:num w:numId="16" w16cid:durableId="2116711347">
    <w:abstractNumId w:val="28"/>
  </w:num>
  <w:num w:numId="17" w16cid:durableId="734817745">
    <w:abstractNumId w:val="49"/>
  </w:num>
  <w:num w:numId="18" w16cid:durableId="1697468045">
    <w:abstractNumId w:val="24"/>
  </w:num>
  <w:num w:numId="19" w16cid:durableId="1015808216">
    <w:abstractNumId w:val="34"/>
  </w:num>
  <w:num w:numId="20" w16cid:durableId="45957649">
    <w:abstractNumId w:val="13"/>
  </w:num>
  <w:num w:numId="21" w16cid:durableId="1932276316">
    <w:abstractNumId w:val="25"/>
  </w:num>
  <w:num w:numId="22" w16cid:durableId="1366053376">
    <w:abstractNumId w:val="17"/>
  </w:num>
  <w:num w:numId="23" w16cid:durableId="224806541">
    <w:abstractNumId w:val="15"/>
  </w:num>
  <w:num w:numId="24" w16cid:durableId="991758879">
    <w:abstractNumId w:val="29"/>
  </w:num>
  <w:num w:numId="25" w16cid:durableId="1726370355">
    <w:abstractNumId w:val="51"/>
  </w:num>
  <w:num w:numId="26" w16cid:durableId="1461149550">
    <w:abstractNumId w:val="30"/>
  </w:num>
  <w:num w:numId="27" w16cid:durableId="1519538846">
    <w:abstractNumId w:val="39"/>
  </w:num>
  <w:num w:numId="28" w16cid:durableId="949628456">
    <w:abstractNumId w:val="22"/>
  </w:num>
  <w:num w:numId="29" w16cid:durableId="349381102">
    <w:abstractNumId w:val="43"/>
  </w:num>
  <w:num w:numId="30" w16cid:durableId="1988822440">
    <w:abstractNumId w:val="48"/>
  </w:num>
  <w:num w:numId="31" w16cid:durableId="815992681">
    <w:abstractNumId w:val="20"/>
  </w:num>
  <w:num w:numId="32" w16cid:durableId="2112778765">
    <w:abstractNumId w:val="47"/>
  </w:num>
  <w:num w:numId="33" w16cid:durableId="1353848149">
    <w:abstractNumId w:val="21"/>
  </w:num>
  <w:num w:numId="34" w16cid:durableId="633608014">
    <w:abstractNumId w:val="7"/>
  </w:num>
  <w:num w:numId="35" w16cid:durableId="2002849763">
    <w:abstractNumId w:val="23"/>
  </w:num>
  <w:num w:numId="36" w16cid:durableId="1732659079">
    <w:abstractNumId w:val="26"/>
  </w:num>
  <w:num w:numId="37" w16cid:durableId="1635332730">
    <w:abstractNumId w:val="41"/>
  </w:num>
  <w:num w:numId="38" w16cid:durableId="1394310591">
    <w:abstractNumId w:val="27"/>
  </w:num>
  <w:num w:numId="39" w16cid:durableId="1768229341">
    <w:abstractNumId w:val="38"/>
  </w:num>
  <w:num w:numId="40" w16cid:durableId="566693727">
    <w:abstractNumId w:val="10"/>
  </w:num>
  <w:num w:numId="41" w16cid:durableId="1221672690">
    <w:abstractNumId w:val="42"/>
  </w:num>
  <w:num w:numId="42" w16cid:durableId="2098405182">
    <w:abstractNumId w:val="14"/>
  </w:num>
  <w:num w:numId="43" w16cid:durableId="1963883306">
    <w:abstractNumId w:val="33"/>
  </w:num>
  <w:num w:numId="44" w16cid:durableId="679815175">
    <w:abstractNumId w:val="37"/>
  </w:num>
  <w:num w:numId="45" w16cid:durableId="649675339">
    <w:abstractNumId w:val="45"/>
  </w:num>
  <w:num w:numId="46" w16cid:durableId="858740020">
    <w:abstractNumId w:val="8"/>
  </w:num>
  <w:num w:numId="47" w16cid:durableId="42489926">
    <w:abstractNumId w:val="50"/>
  </w:num>
  <w:num w:numId="48" w16cid:durableId="1087774383">
    <w:abstractNumId w:val="35"/>
  </w:num>
  <w:num w:numId="49" w16cid:durableId="530187743">
    <w:abstractNumId w:val="40"/>
  </w:num>
  <w:num w:numId="50" w16cid:durableId="1320035912">
    <w:abstractNumId w:val="44"/>
  </w:num>
  <w:num w:numId="51" w16cid:durableId="1451513194">
    <w:abstractNumId w:val="36"/>
  </w:num>
  <w:num w:numId="52" w16cid:durableId="1415669246">
    <w:abstractNumId w:val="1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AC"/>
    <w:rsid w:val="0006063C"/>
    <w:rsid w:val="0015074B"/>
    <w:rsid w:val="0029639D"/>
    <w:rsid w:val="002D30F0"/>
    <w:rsid w:val="00326F90"/>
    <w:rsid w:val="00556490"/>
    <w:rsid w:val="006868D5"/>
    <w:rsid w:val="009414DF"/>
    <w:rsid w:val="0098797C"/>
    <w:rsid w:val="00AA1D8D"/>
    <w:rsid w:val="00B127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5611E"/>
  <w14:defaultImageDpi w14:val="300"/>
  <w15:docId w15:val="{EEEC4937-FC96-45E6-AF9E-3E7978FF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3290</Words>
  <Characters>17767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Eternal Simulation Energy Era</vt:lpstr>
    </vt:vector>
  </TitlesOfParts>
  <Manager/>
  <Company/>
  <LinksUpToDate>false</LinksUpToDate>
  <CharactersWithSpaces>21015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Eternal Simulation Energy Era</dc:title>
  <dc:subject>Resumo de referencia da Energy Era para planejamento de Science Era e Particles Era</dc:subject>
  <dc:creator>Codex</dc:creator>
  <cp:keywords/>
  <dc:description>generated by python-docx</dc:description>
  <cp:lastModifiedBy>Carlos Scheuer</cp:lastModifiedBy>
  <cp:revision>2</cp:revision>
  <dcterms:created xsi:type="dcterms:W3CDTF">2013-12-23T23:15:00Z</dcterms:created>
  <dcterms:modified xsi:type="dcterms:W3CDTF">2026-10-13T14:51:00Z</dcterms:modified>
  <cp:category/>
</cp:coreProperties>
</file>